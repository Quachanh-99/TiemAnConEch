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03AD4" w14:textId="77777777" w:rsidR="001E1199" w:rsidRDefault="001E1199" w:rsidP="001E1199">
      <w:r>
        <w:t>&lt;!doctype html&gt;</w:t>
      </w:r>
    </w:p>
    <w:p w14:paraId="30EDB3C7" w14:textId="77777777" w:rsidR="001E1199" w:rsidRDefault="001E1199" w:rsidP="001E1199">
      <w:r>
        <w:t>&lt;html lang="vi"&gt;</w:t>
      </w:r>
    </w:p>
    <w:p w14:paraId="2A16AE30" w14:textId="77777777" w:rsidR="001E1199" w:rsidRDefault="001E1199" w:rsidP="001E1199">
      <w:r>
        <w:t>&lt;head&gt;</w:t>
      </w:r>
    </w:p>
    <w:p w14:paraId="4325398F" w14:textId="77777777" w:rsidR="001E1199" w:rsidRDefault="001E1199" w:rsidP="001E1199">
      <w:r>
        <w:t>&lt;meta charset="utf-8"&gt;</w:t>
      </w:r>
    </w:p>
    <w:p w14:paraId="061DFFCA" w14:textId="77777777" w:rsidR="001E1199" w:rsidRDefault="001E1199" w:rsidP="001E1199">
      <w:r>
        <w:t>&lt;title&gt;Tiệm Ăn Con Ếch&lt;/title&gt;</w:t>
      </w:r>
    </w:p>
    <w:p w14:paraId="47EA9DE2" w14:textId="77777777" w:rsidR="001E1199" w:rsidRDefault="001E1199" w:rsidP="001E1199"/>
    <w:p w14:paraId="796097CF" w14:textId="77777777" w:rsidR="00A56220" w:rsidRDefault="00A56220" w:rsidP="00A56220">
      <w:r>
        <w:t>&lt;style&gt;</w:t>
      </w:r>
    </w:p>
    <w:p w14:paraId="09ACE653" w14:textId="77777777" w:rsidR="00A56220" w:rsidRDefault="00A56220" w:rsidP="00A56220">
      <w:r>
        <w:t>body{</w:t>
      </w:r>
    </w:p>
    <w:p w14:paraId="490CB706" w14:textId="77777777" w:rsidR="00A56220" w:rsidRDefault="00A56220" w:rsidP="00A56220">
      <w:r>
        <w:t xml:space="preserve">  margin:0;</w:t>
      </w:r>
    </w:p>
    <w:p w14:paraId="07D635DA" w14:textId="77777777" w:rsidR="00A56220" w:rsidRDefault="00A56220" w:rsidP="00A56220">
      <w:r>
        <w:t xml:space="preserve">  font-family:system-ui,sans-serif;</w:t>
      </w:r>
    </w:p>
    <w:p w14:paraId="3FDCA969" w14:textId="77777777" w:rsidR="00A56220" w:rsidRDefault="00A56220" w:rsidP="00A56220">
      <w:r>
        <w:t xml:space="preserve">  background:#eef2f7;</w:t>
      </w:r>
    </w:p>
    <w:p w14:paraId="0F5C0A59" w14:textId="77777777" w:rsidR="00A56220" w:rsidRDefault="00A56220" w:rsidP="00A56220">
      <w:r>
        <w:t>}</w:t>
      </w:r>
    </w:p>
    <w:p w14:paraId="5905ACB5" w14:textId="77777777" w:rsidR="00A56220" w:rsidRDefault="00A56220" w:rsidP="00A56220">
      <w:r>
        <w:t>header{</w:t>
      </w:r>
    </w:p>
    <w:p w14:paraId="49BF7452" w14:textId="77777777" w:rsidR="00A56220" w:rsidRDefault="00A56220" w:rsidP="00A56220">
      <w:r>
        <w:t xml:space="preserve">  background:#2563eb;</w:t>
      </w:r>
    </w:p>
    <w:p w14:paraId="50DE3C17" w14:textId="77777777" w:rsidR="00A56220" w:rsidRDefault="00A56220" w:rsidP="00A56220">
      <w:r>
        <w:t xml:space="preserve">  color:white;</w:t>
      </w:r>
    </w:p>
    <w:p w14:paraId="78B41113" w14:textId="77777777" w:rsidR="00A56220" w:rsidRDefault="00A56220" w:rsidP="00A56220">
      <w:r>
        <w:t xml:space="preserve">  padding:14px 20px;</w:t>
      </w:r>
    </w:p>
    <w:p w14:paraId="2EFFF420" w14:textId="77777777" w:rsidR="00A56220" w:rsidRDefault="00A56220" w:rsidP="00A56220">
      <w:r>
        <w:t xml:space="preserve">  display:flex;</w:t>
      </w:r>
    </w:p>
    <w:p w14:paraId="2C452A98" w14:textId="77777777" w:rsidR="00A56220" w:rsidRDefault="00A56220" w:rsidP="00A56220">
      <w:r>
        <w:t xml:space="preserve">  justify-content:space-between;</w:t>
      </w:r>
    </w:p>
    <w:p w14:paraId="747FE12F" w14:textId="77777777" w:rsidR="00A56220" w:rsidRDefault="00A56220" w:rsidP="00A56220">
      <w:r>
        <w:t xml:space="preserve">  align-items:center;</w:t>
      </w:r>
    </w:p>
    <w:p w14:paraId="68EEAB5A" w14:textId="77777777" w:rsidR="00A56220" w:rsidRDefault="00A56220" w:rsidP="00A56220">
      <w:r>
        <w:t xml:space="preserve">  box-shadow:0 2px 6px rgba(0,0,0,.2);</w:t>
      </w:r>
    </w:p>
    <w:p w14:paraId="27308F76" w14:textId="77777777" w:rsidR="00A56220" w:rsidRDefault="00A56220" w:rsidP="00A56220">
      <w:r>
        <w:t>}</w:t>
      </w:r>
    </w:p>
    <w:p w14:paraId="0CFC6DB3" w14:textId="77777777" w:rsidR="00A56220" w:rsidRDefault="00A56220" w:rsidP="00A56220">
      <w:r>
        <w:t>header h2{margin:0}</w:t>
      </w:r>
    </w:p>
    <w:p w14:paraId="4B09189C" w14:textId="77777777" w:rsidR="00A56220" w:rsidRDefault="00A56220" w:rsidP="00A56220"/>
    <w:p w14:paraId="3701F56F" w14:textId="77777777" w:rsidR="00A56220" w:rsidRDefault="00A56220" w:rsidP="00A56220">
      <w:r>
        <w:t>header input{</w:t>
      </w:r>
    </w:p>
    <w:p w14:paraId="61317837" w14:textId="77777777" w:rsidR="00A56220" w:rsidRDefault="00A56220" w:rsidP="00A56220">
      <w:r>
        <w:t xml:space="preserve">  padding:6px 8px;</w:t>
      </w:r>
    </w:p>
    <w:p w14:paraId="41DDCE77" w14:textId="77777777" w:rsidR="00A56220" w:rsidRDefault="00A56220" w:rsidP="00A56220">
      <w:r>
        <w:t xml:space="preserve">  border-radius:6px;</w:t>
      </w:r>
    </w:p>
    <w:p w14:paraId="75468810" w14:textId="77777777" w:rsidR="00A56220" w:rsidRDefault="00A56220" w:rsidP="00A56220">
      <w:r>
        <w:lastRenderedPageBreak/>
        <w:t xml:space="preserve">  border:none;</w:t>
      </w:r>
    </w:p>
    <w:p w14:paraId="2DDED00A" w14:textId="77777777" w:rsidR="00A56220" w:rsidRDefault="00A56220" w:rsidP="00A56220">
      <w:r>
        <w:t xml:space="preserve">  outline:none;</w:t>
      </w:r>
    </w:p>
    <w:p w14:paraId="57DFDDC8" w14:textId="77777777" w:rsidR="00A56220" w:rsidRDefault="00A56220" w:rsidP="00A56220">
      <w:r>
        <w:t>}</w:t>
      </w:r>
    </w:p>
    <w:p w14:paraId="424C2CCE" w14:textId="77777777" w:rsidR="00A56220" w:rsidRDefault="00A56220" w:rsidP="00A56220">
      <w:r>
        <w:t>header button{</w:t>
      </w:r>
    </w:p>
    <w:p w14:paraId="7F5FAAEE" w14:textId="77777777" w:rsidR="00A56220" w:rsidRDefault="00A56220" w:rsidP="00A56220">
      <w:r>
        <w:t xml:space="preserve">  padding:6px 10px;</w:t>
      </w:r>
    </w:p>
    <w:p w14:paraId="142D7356" w14:textId="77777777" w:rsidR="00A56220" w:rsidRDefault="00A56220" w:rsidP="00A56220">
      <w:r>
        <w:t xml:space="preserve">  border:none;</w:t>
      </w:r>
    </w:p>
    <w:p w14:paraId="2EAE5BEC" w14:textId="77777777" w:rsidR="00A56220" w:rsidRDefault="00A56220" w:rsidP="00A56220">
      <w:r>
        <w:t xml:space="preserve">  border-radius:6px;</w:t>
      </w:r>
    </w:p>
    <w:p w14:paraId="7209309E" w14:textId="77777777" w:rsidR="00A56220" w:rsidRDefault="00A56220" w:rsidP="00A56220">
      <w:r>
        <w:t xml:space="preserve">  cursor:pointer;</w:t>
      </w:r>
    </w:p>
    <w:p w14:paraId="659B0CF7" w14:textId="77777777" w:rsidR="00A56220" w:rsidRDefault="00A56220" w:rsidP="00A56220">
      <w:r>
        <w:t xml:space="preserve">  background:white;</w:t>
      </w:r>
    </w:p>
    <w:p w14:paraId="084D4B68" w14:textId="77777777" w:rsidR="00A56220" w:rsidRDefault="00A56220" w:rsidP="00A56220">
      <w:r>
        <w:t xml:space="preserve">  color:#2563eb;</w:t>
      </w:r>
    </w:p>
    <w:p w14:paraId="185288EF" w14:textId="77777777" w:rsidR="00A56220" w:rsidRDefault="00A56220" w:rsidP="00A56220">
      <w:r>
        <w:t xml:space="preserve">  font-weight:600;</w:t>
      </w:r>
    </w:p>
    <w:p w14:paraId="315BFC7C" w14:textId="77777777" w:rsidR="00A56220" w:rsidRDefault="00A56220" w:rsidP="00A56220">
      <w:r>
        <w:t>}</w:t>
      </w:r>
    </w:p>
    <w:p w14:paraId="30F1FBB6" w14:textId="77777777" w:rsidR="00A56220" w:rsidRDefault="00A56220" w:rsidP="00A56220"/>
    <w:p w14:paraId="52B1EA0C" w14:textId="77777777" w:rsidR="00A56220" w:rsidRDefault="00A56220" w:rsidP="00A56220">
      <w:r>
        <w:t>.container{</w:t>
      </w:r>
    </w:p>
    <w:p w14:paraId="0E6CBB9C" w14:textId="77777777" w:rsidR="00A56220" w:rsidRDefault="00A56220" w:rsidP="00A56220">
      <w:r>
        <w:t xml:space="preserve">  display:none;</w:t>
      </w:r>
    </w:p>
    <w:p w14:paraId="7C65FCB3" w14:textId="77777777" w:rsidR="00A56220" w:rsidRDefault="00A56220" w:rsidP="00A56220">
      <w:r>
        <w:t xml:space="preserve">  grid-template-columns:300px 1fr 320px;</w:t>
      </w:r>
    </w:p>
    <w:p w14:paraId="6F9C6599" w14:textId="77777777" w:rsidR="00A56220" w:rsidRDefault="00A56220" w:rsidP="00A56220">
      <w:r>
        <w:t xml:space="preserve">  gap:12px;</w:t>
      </w:r>
    </w:p>
    <w:p w14:paraId="5DF2811C" w14:textId="77777777" w:rsidR="00A56220" w:rsidRDefault="00A56220" w:rsidP="00A56220">
      <w:r>
        <w:t xml:space="preserve">  padding:12px;</w:t>
      </w:r>
    </w:p>
    <w:p w14:paraId="3B5009FB" w14:textId="77777777" w:rsidR="00A56220" w:rsidRDefault="00A56220" w:rsidP="00A56220">
      <w:r>
        <w:t xml:space="preserve">  height:calc(100vh - 70px);</w:t>
      </w:r>
    </w:p>
    <w:p w14:paraId="089BB0DD" w14:textId="77777777" w:rsidR="00A56220" w:rsidRDefault="00A56220" w:rsidP="00A56220">
      <w:r>
        <w:t xml:space="preserve">  box-sizing:border-box;</w:t>
      </w:r>
    </w:p>
    <w:p w14:paraId="48AF66BF" w14:textId="57DCB71F" w:rsidR="00A56220" w:rsidRDefault="00A56220" w:rsidP="00A56220">
      <w:r>
        <w:t>}</w:t>
      </w:r>
    </w:p>
    <w:p w14:paraId="0C057E03" w14:textId="77777777" w:rsidR="00A56220" w:rsidRDefault="00A56220" w:rsidP="00A56220">
      <w:r>
        <w:t>.panel{</w:t>
      </w:r>
    </w:p>
    <w:p w14:paraId="49BFFDA6" w14:textId="77777777" w:rsidR="00A56220" w:rsidRDefault="00A56220" w:rsidP="00A56220">
      <w:r>
        <w:t xml:space="preserve">  background:white;</w:t>
      </w:r>
    </w:p>
    <w:p w14:paraId="6572AADC" w14:textId="77777777" w:rsidR="00A56220" w:rsidRDefault="00A56220" w:rsidP="00A56220">
      <w:r>
        <w:t xml:space="preserve">  border-radius:12px;</w:t>
      </w:r>
    </w:p>
    <w:p w14:paraId="7B11A6CA" w14:textId="77777777" w:rsidR="00A56220" w:rsidRDefault="00A56220" w:rsidP="00A56220">
      <w:r>
        <w:t xml:space="preserve">  padding:12px;</w:t>
      </w:r>
    </w:p>
    <w:p w14:paraId="6F3890A9" w14:textId="77777777" w:rsidR="00A56220" w:rsidRDefault="00A56220" w:rsidP="00A56220">
      <w:r>
        <w:t xml:space="preserve">  box-shadow:0 2px 8px rgba(0,0,0,.1);</w:t>
      </w:r>
    </w:p>
    <w:p w14:paraId="68129835" w14:textId="77777777" w:rsidR="00A56220" w:rsidRDefault="00A56220" w:rsidP="00A56220">
      <w:r>
        <w:lastRenderedPageBreak/>
        <w:t xml:space="preserve">  display:flex;</w:t>
      </w:r>
    </w:p>
    <w:p w14:paraId="2C6609FD" w14:textId="77777777" w:rsidR="00A56220" w:rsidRDefault="00A56220" w:rsidP="00A56220">
      <w:r>
        <w:t xml:space="preserve">  flex-direction:column;</w:t>
      </w:r>
    </w:p>
    <w:p w14:paraId="6199F57E" w14:textId="77777777" w:rsidR="00A56220" w:rsidRDefault="00A56220" w:rsidP="00A56220">
      <w:r>
        <w:t>}</w:t>
      </w:r>
    </w:p>
    <w:p w14:paraId="6A6BC0A8" w14:textId="77777777" w:rsidR="00A56220" w:rsidRDefault="00A56220" w:rsidP="00A56220"/>
    <w:p w14:paraId="42CADDB9" w14:textId="77777777" w:rsidR="00A56220" w:rsidRDefault="00A56220" w:rsidP="00A56220">
      <w:r>
        <w:t>.panel h3{</w:t>
      </w:r>
    </w:p>
    <w:p w14:paraId="7BA8E33C" w14:textId="77777777" w:rsidR="00A56220" w:rsidRDefault="00A56220" w:rsidP="00A56220">
      <w:r>
        <w:t xml:space="preserve">  margin:0 0 10px 0;</w:t>
      </w:r>
    </w:p>
    <w:p w14:paraId="19227D9E" w14:textId="77777777" w:rsidR="00A56220" w:rsidRDefault="00A56220" w:rsidP="00A56220">
      <w:r>
        <w:t xml:space="preserve">  border-bottom:1px solid #ddd;</w:t>
      </w:r>
    </w:p>
    <w:p w14:paraId="5B39E3F3" w14:textId="77777777" w:rsidR="00A56220" w:rsidRDefault="00A56220" w:rsidP="00A56220">
      <w:r>
        <w:t xml:space="preserve">  padding-bottom:6px;</w:t>
      </w:r>
    </w:p>
    <w:p w14:paraId="56EABB0A" w14:textId="77777777" w:rsidR="00A56220" w:rsidRDefault="00A56220" w:rsidP="00A56220">
      <w:r>
        <w:t>}</w:t>
      </w:r>
    </w:p>
    <w:p w14:paraId="06165FB4" w14:textId="77777777" w:rsidR="00A56220" w:rsidRDefault="00A56220" w:rsidP="00A56220"/>
    <w:p w14:paraId="2362338A" w14:textId="77777777" w:rsidR="00A56220" w:rsidRDefault="00A56220" w:rsidP="00A56220">
      <w:r>
        <w:t>/* Bàn */</w:t>
      </w:r>
    </w:p>
    <w:p w14:paraId="096002FD" w14:textId="77777777" w:rsidR="00A56220" w:rsidRDefault="00A56220" w:rsidP="00A56220">
      <w:r>
        <w:t>#tablesGrid{</w:t>
      </w:r>
    </w:p>
    <w:p w14:paraId="435F4CD2" w14:textId="77777777" w:rsidR="00A56220" w:rsidRDefault="00A56220" w:rsidP="00A56220">
      <w:r>
        <w:t xml:space="preserve">  display:grid;</w:t>
      </w:r>
    </w:p>
    <w:p w14:paraId="3A12F4DF" w14:textId="77777777" w:rsidR="00A56220" w:rsidRDefault="00A56220" w:rsidP="00A56220">
      <w:r>
        <w:t xml:space="preserve">  grid-template-columns:repeat(3,1fr);</w:t>
      </w:r>
    </w:p>
    <w:p w14:paraId="0448EE06" w14:textId="77777777" w:rsidR="00A56220" w:rsidRDefault="00A56220" w:rsidP="00A56220">
      <w:r>
        <w:t xml:space="preserve">  gap:10px;</w:t>
      </w:r>
    </w:p>
    <w:p w14:paraId="7CE01BF1" w14:textId="77777777" w:rsidR="00A56220" w:rsidRDefault="00A56220" w:rsidP="00A56220">
      <w:r>
        <w:t>}</w:t>
      </w:r>
    </w:p>
    <w:p w14:paraId="3C9CDC7F" w14:textId="77777777" w:rsidR="00A56220" w:rsidRDefault="00A56220" w:rsidP="00A56220">
      <w:r>
        <w:t>.table{</w:t>
      </w:r>
    </w:p>
    <w:p w14:paraId="68C3B5FF" w14:textId="77777777" w:rsidR="00A56220" w:rsidRDefault="00A56220" w:rsidP="00A56220">
      <w:r>
        <w:t xml:space="preserve">  padding:14px;</w:t>
      </w:r>
    </w:p>
    <w:p w14:paraId="3729EAE1" w14:textId="77777777" w:rsidR="00A56220" w:rsidRDefault="00A56220" w:rsidP="00A56220">
      <w:r>
        <w:t xml:space="preserve">  border-radius:10px;</w:t>
      </w:r>
    </w:p>
    <w:p w14:paraId="5E247B26" w14:textId="77777777" w:rsidR="00A56220" w:rsidRDefault="00A56220" w:rsidP="00A56220">
      <w:r>
        <w:t xml:space="preserve">  text-align:center;</w:t>
      </w:r>
    </w:p>
    <w:p w14:paraId="38955099" w14:textId="77777777" w:rsidR="00A56220" w:rsidRDefault="00A56220" w:rsidP="00A56220">
      <w:r>
        <w:t xml:space="preserve">  font-weight:600;</w:t>
      </w:r>
    </w:p>
    <w:p w14:paraId="5341D7B8" w14:textId="77777777" w:rsidR="00A56220" w:rsidRDefault="00A56220" w:rsidP="00A56220">
      <w:r>
        <w:t xml:space="preserve">  cursor:pointer;</w:t>
      </w:r>
    </w:p>
    <w:p w14:paraId="1FFD9B64" w14:textId="77777777" w:rsidR="00A56220" w:rsidRDefault="00A56220" w:rsidP="00A56220">
      <w:r>
        <w:t xml:space="preserve">  transition:.15s;</w:t>
      </w:r>
    </w:p>
    <w:p w14:paraId="5F3F143B" w14:textId="77777777" w:rsidR="00A56220" w:rsidRDefault="00A56220" w:rsidP="00A56220">
      <w:r>
        <w:t>}</w:t>
      </w:r>
    </w:p>
    <w:p w14:paraId="11F81186" w14:textId="77777777" w:rsidR="00A56220" w:rsidRDefault="00A56220" w:rsidP="00A56220">
      <w:r>
        <w:t>.table.empty{ background:#e5e7eb; }</w:t>
      </w:r>
    </w:p>
    <w:p w14:paraId="74C4FF58" w14:textId="77777777" w:rsidR="00A56220" w:rsidRDefault="00A56220" w:rsidP="00A56220">
      <w:r>
        <w:t>.table.busy{ background:#fde68a; }</w:t>
      </w:r>
    </w:p>
    <w:p w14:paraId="4484BF9D" w14:textId="77777777" w:rsidR="00A56220" w:rsidRDefault="00A56220" w:rsidP="00A56220">
      <w:r>
        <w:lastRenderedPageBreak/>
        <w:t>.table.staff{ background:#9ca3af;color:white; }</w:t>
      </w:r>
    </w:p>
    <w:p w14:paraId="33B7D290" w14:textId="77777777" w:rsidR="00A56220" w:rsidRDefault="00A56220" w:rsidP="00A56220">
      <w:r>
        <w:t>.table.active{ outline:3px solid #2563eb; }</w:t>
      </w:r>
    </w:p>
    <w:p w14:paraId="2E15A0B3" w14:textId="77777777" w:rsidR="00A56220" w:rsidRDefault="00A56220" w:rsidP="00A56220"/>
    <w:p w14:paraId="0EC2CA52" w14:textId="77777777" w:rsidR="00A56220" w:rsidRDefault="00A56220" w:rsidP="00A56220">
      <w:r>
        <w:t>/* Sản phẩm */</w:t>
      </w:r>
    </w:p>
    <w:p w14:paraId="61D876B7" w14:textId="77777777" w:rsidR="00A56220" w:rsidRDefault="00A56220" w:rsidP="00A56220">
      <w:r>
        <w:t>#productsList div{</w:t>
      </w:r>
    </w:p>
    <w:p w14:paraId="484F3CE5" w14:textId="77777777" w:rsidR="00A56220" w:rsidRDefault="00A56220" w:rsidP="00A56220">
      <w:r>
        <w:t xml:space="preserve">  display:flex;</w:t>
      </w:r>
    </w:p>
    <w:p w14:paraId="22E0050B" w14:textId="77777777" w:rsidR="00A56220" w:rsidRDefault="00A56220" w:rsidP="00A56220">
      <w:r>
        <w:t xml:space="preserve">  justify-content:space-between;</w:t>
      </w:r>
    </w:p>
    <w:p w14:paraId="072E4766" w14:textId="77777777" w:rsidR="00A56220" w:rsidRDefault="00A56220" w:rsidP="00A56220">
      <w:r>
        <w:t xml:space="preserve">  align-items:center;</w:t>
      </w:r>
    </w:p>
    <w:p w14:paraId="1575C3B6" w14:textId="77777777" w:rsidR="00A56220" w:rsidRDefault="00A56220" w:rsidP="00A56220">
      <w:r>
        <w:t xml:space="preserve">  padding:6px 0;</w:t>
      </w:r>
    </w:p>
    <w:p w14:paraId="61E1E4AC" w14:textId="77777777" w:rsidR="00A56220" w:rsidRDefault="00A56220" w:rsidP="00A56220">
      <w:r>
        <w:t xml:space="preserve">  border-bottom:1px dashed #ddd;</w:t>
      </w:r>
    </w:p>
    <w:p w14:paraId="320E863C" w14:textId="77777777" w:rsidR="00A56220" w:rsidRDefault="00A56220" w:rsidP="00A56220">
      <w:r>
        <w:t>}</w:t>
      </w:r>
    </w:p>
    <w:p w14:paraId="724066EA" w14:textId="77777777" w:rsidR="00A56220" w:rsidRDefault="00A56220" w:rsidP="00A56220">
      <w:r>
        <w:t>#productsList button{</w:t>
      </w:r>
    </w:p>
    <w:p w14:paraId="2BB904E9" w14:textId="77777777" w:rsidR="00A56220" w:rsidRDefault="00A56220" w:rsidP="00A56220">
      <w:r>
        <w:t xml:space="preserve">  padding:4px 10px;</w:t>
      </w:r>
    </w:p>
    <w:p w14:paraId="73FE39AE" w14:textId="77777777" w:rsidR="00A56220" w:rsidRDefault="00A56220" w:rsidP="00A56220">
      <w:r>
        <w:t xml:space="preserve">  border:none;</w:t>
      </w:r>
    </w:p>
    <w:p w14:paraId="7AF7BCA5" w14:textId="77777777" w:rsidR="00A56220" w:rsidRDefault="00A56220" w:rsidP="00A56220">
      <w:r>
        <w:t xml:space="preserve">  border-radius:6px;</w:t>
      </w:r>
    </w:p>
    <w:p w14:paraId="0D0D10A3" w14:textId="77777777" w:rsidR="00A56220" w:rsidRDefault="00A56220" w:rsidP="00A56220">
      <w:r>
        <w:t xml:space="preserve">  background:#2563eb;</w:t>
      </w:r>
    </w:p>
    <w:p w14:paraId="4943F915" w14:textId="77777777" w:rsidR="00A56220" w:rsidRDefault="00A56220" w:rsidP="00A56220">
      <w:r>
        <w:t xml:space="preserve">  color:white;</w:t>
      </w:r>
    </w:p>
    <w:p w14:paraId="4FB7797D" w14:textId="77777777" w:rsidR="00A56220" w:rsidRDefault="00A56220" w:rsidP="00A56220">
      <w:r>
        <w:t xml:space="preserve">  cursor:pointer;</w:t>
      </w:r>
    </w:p>
    <w:p w14:paraId="4CBC889A" w14:textId="77777777" w:rsidR="00A56220" w:rsidRDefault="00A56220" w:rsidP="00A56220">
      <w:r>
        <w:t>}</w:t>
      </w:r>
    </w:p>
    <w:p w14:paraId="77D14DC4" w14:textId="77777777" w:rsidR="00A56220" w:rsidRDefault="00A56220" w:rsidP="00A56220"/>
    <w:p w14:paraId="33A13F88" w14:textId="77777777" w:rsidR="00A56220" w:rsidRDefault="00A56220" w:rsidP="00A56220">
      <w:r>
        <w:t>/* Giỏ hàng */</w:t>
      </w:r>
    </w:p>
    <w:p w14:paraId="4C0F0A77" w14:textId="77777777" w:rsidR="00A56220" w:rsidRDefault="00A56220" w:rsidP="00A56220">
      <w:r>
        <w:t>#cartList div{</w:t>
      </w:r>
    </w:p>
    <w:p w14:paraId="78114AB3" w14:textId="77777777" w:rsidR="00A56220" w:rsidRDefault="00A56220" w:rsidP="00A56220">
      <w:r>
        <w:t xml:space="preserve">  display:flex;</w:t>
      </w:r>
    </w:p>
    <w:p w14:paraId="4A6B9C34" w14:textId="77777777" w:rsidR="00A56220" w:rsidRDefault="00A56220" w:rsidP="00A56220">
      <w:r>
        <w:t xml:space="preserve">  justify-content:space-between;</w:t>
      </w:r>
    </w:p>
    <w:p w14:paraId="1D545561" w14:textId="77777777" w:rsidR="00A56220" w:rsidRDefault="00A56220" w:rsidP="00A56220">
      <w:r>
        <w:t xml:space="preserve">  padding:4px 0;</w:t>
      </w:r>
    </w:p>
    <w:p w14:paraId="475C1F96" w14:textId="77777777" w:rsidR="00A56220" w:rsidRDefault="00A56220" w:rsidP="00A56220">
      <w:r>
        <w:t>}</w:t>
      </w:r>
    </w:p>
    <w:p w14:paraId="3434A3EC" w14:textId="77777777" w:rsidR="00A56220" w:rsidRDefault="00A56220" w:rsidP="00A56220">
      <w:r>
        <w:lastRenderedPageBreak/>
        <w:t>.cart-footer{</w:t>
      </w:r>
    </w:p>
    <w:p w14:paraId="628153D2" w14:textId="77777777" w:rsidR="00A56220" w:rsidRDefault="00A56220" w:rsidP="00A56220">
      <w:r>
        <w:t xml:space="preserve">  margin-top:auto;</w:t>
      </w:r>
    </w:p>
    <w:p w14:paraId="16799D3F" w14:textId="77777777" w:rsidR="00A56220" w:rsidRDefault="00A56220" w:rsidP="00A56220">
      <w:r>
        <w:t>}</w:t>
      </w:r>
    </w:p>
    <w:p w14:paraId="52923A53" w14:textId="77777777" w:rsidR="00A56220" w:rsidRDefault="00A56220" w:rsidP="00A56220">
      <w:r>
        <w:t>.cart-footer button{</w:t>
      </w:r>
    </w:p>
    <w:p w14:paraId="4ED46415" w14:textId="77777777" w:rsidR="00A56220" w:rsidRDefault="00A56220" w:rsidP="00A56220">
      <w:r>
        <w:t xml:space="preserve">  width:100%;</w:t>
      </w:r>
    </w:p>
    <w:p w14:paraId="451062FA" w14:textId="77777777" w:rsidR="00A56220" w:rsidRDefault="00A56220" w:rsidP="00A56220">
      <w:r>
        <w:t xml:space="preserve">  margin-top:6px;</w:t>
      </w:r>
    </w:p>
    <w:p w14:paraId="20B1F97F" w14:textId="77777777" w:rsidR="00A56220" w:rsidRDefault="00A56220" w:rsidP="00A56220">
      <w:r>
        <w:t xml:space="preserve">  padding:10px;</w:t>
      </w:r>
    </w:p>
    <w:p w14:paraId="66BD4D75" w14:textId="77777777" w:rsidR="00A56220" w:rsidRDefault="00A56220" w:rsidP="00A56220">
      <w:r>
        <w:t xml:space="preserve">  border:none;</w:t>
      </w:r>
    </w:p>
    <w:p w14:paraId="075176EC" w14:textId="77777777" w:rsidR="00A56220" w:rsidRDefault="00A56220" w:rsidP="00A56220">
      <w:r>
        <w:t xml:space="preserve">  border-radius:8px;</w:t>
      </w:r>
    </w:p>
    <w:p w14:paraId="5B4BE10C" w14:textId="77777777" w:rsidR="00A56220" w:rsidRDefault="00A56220" w:rsidP="00A56220">
      <w:r>
        <w:t xml:space="preserve">  font-weight:600;</w:t>
      </w:r>
    </w:p>
    <w:p w14:paraId="090574BC" w14:textId="77777777" w:rsidR="00A56220" w:rsidRDefault="00A56220" w:rsidP="00A56220">
      <w:r>
        <w:t xml:space="preserve">  cursor:pointer;</w:t>
      </w:r>
    </w:p>
    <w:p w14:paraId="315C0EF0" w14:textId="77777777" w:rsidR="00A56220" w:rsidRDefault="00A56220" w:rsidP="00A56220">
      <w:r>
        <w:t>}</w:t>
      </w:r>
    </w:p>
    <w:p w14:paraId="33B5E155" w14:textId="77777777" w:rsidR="00A56220" w:rsidRDefault="00A56220" w:rsidP="00A56220">
      <w:r>
        <w:t>#btnPay{</w:t>
      </w:r>
    </w:p>
    <w:p w14:paraId="6392530B" w14:textId="77777777" w:rsidR="00A56220" w:rsidRDefault="00A56220" w:rsidP="00A56220">
      <w:r>
        <w:t xml:space="preserve">  background:#22c55e;</w:t>
      </w:r>
    </w:p>
    <w:p w14:paraId="7F88ACAD" w14:textId="77777777" w:rsidR="00A56220" w:rsidRDefault="00A56220" w:rsidP="00A56220">
      <w:r>
        <w:t xml:space="preserve">  color:white;</w:t>
      </w:r>
    </w:p>
    <w:p w14:paraId="39556754" w14:textId="77777777" w:rsidR="00A56220" w:rsidRDefault="00A56220" w:rsidP="00A56220">
      <w:r>
        <w:t>}</w:t>
      </w:r>
    </w:p>
    <w:p w14:paraId="1C69CC5F" w14:textId="77777777" w:rsidR="00A56220" w:rsidRDefault="00A56220" w:rsidP="00A56220">
      <w:r>
        <w:t>#btnClear{</w:t>
      </w:r>
    </w:p>
    <w:p w14:paraId="21D21D99" w14:textId="77777777" w:rsidR="00A56220" w:rsidRDefault="00A56220" w:rsidP="00A56220">
      <w:r>
        <w:t xml:space="preserve">  background:#ef4444;</w:t>
      </w:r>
    </w:p>
    <w:p w14:paraId="14C63C32" w14:textId="77777777" w:rsidR="00A56220" w:rsidRDefault="00A56220" w:rsidP="00A56220">
      <w:r>
        <w:t xml:space="preserve">  color:white;</w:t>
      </w:r>
    </w:p>
    <w:p w14:paraId="13FFF3D4" w14:textId="77777777" w:rsidR="00A56220" w:rsidRDefault="00A56220" w:rsidP="00A56220">
      <w:r>
        <w:t>}</w:t>
      </w:r>
    </w:p>
    <w:p w14:paraId="7536A1B0" w14:textId="5D39BF31" w:rsidR="001E1199" w:rsidRDefault="00A56220" w:rsidP="00A56220">
      <w:r>
        <w:t>&lt;/style&gt;</w:t>
      </w:r>
    </w:p>
    <w:p w14:paraId="4BE5D473" w14:textId="77777777" w:rsidR="001E1199" w:rsidRDefault="001E1199" w:rsidP="001E1199">
      <w:r>
        <w:t>&lt;script src="https://www.gstatic.com/firebasejs/9.23.0/firebase-app-compat.js"&gt;&lt;/script&gt;</w:t>
      </w:r>
    </w:p>
    <w:p w14:paraId="4B140ED4" w14:textId="77777777" w:rsidR="001E1199" w:rsidRDefault="001E1199" w:rsidP="001E1199">
      <w:r>
        <w:t>&lt;script src="https://www.gstatic.com/firebasejs/9.23.0/firebase-auth-compat.js"&gt;&lt;/script&gt;</w:t>
      </w:r>
    </w:p>
    <w:p w14:paraId="5B89A6B1" w14:textId="77777777" w:rsidR="001E1199" w:rsidRDefault="001E1199" w:rsidP="001E1199">
      <w:r>
        <w:t>&lt;script src="https://www.gstatic.com/firebasejs/9.23.0/firebase-firestore-compat.js"&gt;&lt;/script&gt;</w:t>
      </w:r>
    </w:p>
    <w:p w14:paraId="4ACCBFAC" w14:textId="77777777" w:rsidR="001E1199" w:rsidRDefault="001E1199" w:rsidP="001E1199">
      <w:r>
        <w:lastRenderedPageBreak/>
        <w:t>&lt;/head&gt;</w:t>
      </w:r>
    </w:p>
    <w:p w14:paraId="2BE20E7D" w14:textId="77777777" w:rsidR="001E1199" w:rsidRDefault="001E1199" w:rsidP="001E1199"/>
    <w:p w14:paraId="1A52A58F" w14:textId="77777777" w:rsidR="001E1199" w:rsidRDefault="001E1199" w:rsidP="001E1199">
      <w:r>
        <w:t>&lt;body&gt;</w:t>
      </w:r>
    </w:p>
    <w:p w14:paraId="6FA611BF" w14:textId="77777777" w:rsidR="001E1199" w:rsidRDefault="001E1199" w:rsidP="001E1199"/>
    <w:p w14:paraId="5103D26F" w14:textId="77777777" w:rsidR="001E1199" w:rsidRDefault="001E1199" w:rsidP="001E1199">
      <w:r>
        <w:t>&lt;header&gt;</w:t>
      </w:r>
    </w:p>
    <w:p w14:paraId="1AACC484" w14:textId="77777777" w:rsidR="001E1199" w:rsidRDefault="001E1199" w:rsidP="001E1199">
      <w:r>
        <w:t xml:space="preserve">  &lt;h2&gt;Tiệm Ăn Con Ếch&lt;/h2&gt;</w:t>
      </w:r>
    </w:p>
    <w:p w14:paraId="70FBCDC6" w14:textId="77777777" w:rsidR="001E1199" w:rsidRDefault="001E1199" w:rsidP="001E1199">
      <w:r>
        <w:t xml:space="preserve">  &lt;div&gt;</w:t>
      </w:r>
    </w:p>
    <w:p w14:paraId="07120C42" w14:textId="77777777" w:rsidR="001E1199" w:rsidRDefault="001E1199" w:rsidP="001E1199">
      <w:r>
        <w:t xml:space="preserve">    &lt;input id="email" placeholder="Email"&gt;</w:t>
      </w:r>
    </w:p>
    <w:p w14:paraId="5A6D0609" w14:textId="77777777" w:rsidR="001E1199" w:rsidRDefault="001E1199" w:rsidP="001E1199">
      <w:r>
        <w:t xml:space="preserve">    &lt;input id="password" type="password" placeholder="Mật khẩu"&gt;</w:t>
      </w:r>
    </w:p>
    <w:p w14:paraId="238D5ABE" w14:textId="77777777" w:rsidR="001E1199" w:rsidRDefault="001E1199" w:rsidP="001E1199">
      <w:r>
        <w:t xml:space="preserve">    &lt;button id="btnLogin"&gt;Đăng nhập&lt;/button&gt;</w:t>
      </w:r>
    </w:p>
    <w:p w14:paraId="00DEEBD7" w14:textId="77777777" w:rsidR="001E1199" w:rsidRDefault="001E1199" w:rsidP="001E1199">
      <w:r>
        <w:t xml:space="preserve">    &lt;button id="btnSignup"&gt;Tạo user&lt;/button&gt;</w:t>
      </w:r>
    </w:p>
    <w:p w14:paraId="030A4F28" w14:textId="77777777" w:rsidR="001E1199" w:rsidRDefault="001E1199" w:rsidP="001E1199">
      <w:r>
        <w:t xml:space="preserve">    &lt;button id="btnLogout"&gt;Đăng xuất&lt;/button&gt;</w:t>
      </w:r>
    </w:p>
    <w:p w14:paraId="3D8B5FEA" w14:textId="77777777" w:rsidR="001E1199" w:rsidRDefault="001E1199" w:rsidP="001E1199">
      <w:r>
        <w:t xml:space="preserve">  &lt;/div&gt;</w:t>
      </w:r>
    </w:p>
    <w:p w14:paraId="26EB63B2" w14:textId="77777777" w:rsidR="001E1199" w:rsidRDefault="001E1199" w:rsidP="001E1199">
      <w:r>
        <w:t>&lt;/header&gt;</w:t>
      </w:r>
    </w:p>
    <w:p w14:paraId="2F5C5A10" w14:textId="77777777" w:rsidR="001E1199" w:rsidRDefault="001E1199" w:rsidP="001E1199"/>
    <w:p w14:paraId="782A7D84" w14:textId="77777777" w:rsidR="00A56220" w:rsidRDefault="00A56220" w:rsidP="00A56220">
      <w:r>
        <w:t>&lt;div class="container"&gt;</w:t>
      </w:r>
    </w:p>
    <w:p w14:paraId="111E33B5" w14:textId="77777777" w:rsidR="00A56220" w:rsidRDefault="00A56220" w:rsidP="00A56220"/>
    <w:p w14:paraId="4EB258E1" w14:textId="77777777" w:rsidR="00A56220" w:rsidRDefault="00A56220" w:rsidP="00A56220">
      <w:r>
        <w:t xml:space="preserve">  &lt;!-- BÀN --&gt;</w:t>
      </w:r>
    </w:p>
    <w:p w14:paraId="2B089D6F" w14:textId="77777777" w:rsidR="00A56220" w:rsidRDefault="00A56220" w:rsidP="00A56220">
      <w:r>
        <w:t xml:space="preserve">  &lt;div class="panel"&gt;</w:t>
      </w:r>
    </w:p>
    <w:p w14:paraId="048C822C" w14:textId="77777777" w:rsidR="00A56220" w:rsidRDefault="00A56220" w:rsidP="00A56220">
      <w:r>
        <w:t xml:space="preserve">    &lt;h3&gt;Bàn&lt;/h3&gt;</w:t>
      </w:r>
    </w:p>
    <w:p w14:paraId="1D6A731B" w14:textId="77777777" w:rsidR="00A56220" w:rsidRDefault="00A56220" w:rsidP="00A56220">
      <w:r>
        <w:t xml:space="preserve">    &lt;div id="tablesGrid"&gt;&lt;/div&gt;</w:t>
      </w:r>
    </w:p>
    <w:p w14:paraId="17CE913A" w14:textId="77777777" w:rsidR="00A56220" w:rsidRDefault="00A56220" w:rsidP="00A56220">
      <w:r>
        <w:t xml:space="preserve">  &lt;/div&gt;</w:t>
      </w:r>
    </w:p>
    <w:p w14:paraId="6AA61D4F" w14:textId="77777777" w:rsidR="00A56220" w:rsidRDefault="00A56220" w:rsidP="00A56220"/>
    <w:p w14:paraId="01BF453B" w14:textId="77777777" w:rsidR="00A56220" w:rsidRDefault="00A56220" w:rsidP="00A56220">
      <w:r>
        <w:t xml:space="preserve">  &lt;!-- SẢN PHẨM --&gt;</w:t>
      </w:r>
    </w:p>
    <w:p w14:paraId="21CFA0A2" w14:textId="77777777" w:rsidR="00A56220" w:rsidRDefault="00A56220" w:rsidP="00A56220">
      <w:r>
        <w:t xml:space="preserve">  &lt;div class="panel"&gt;</w:t>
      </w:r>
    </w:p>
    <w:p w14:paraId="3552232C" w14:textId="77777777" w:rsidR="00A56220" w:rsidRDefault="00A56220" w:rsidP="00A56220">
      <w:r>
        <w:t xml:space="preserve">    &lt;h3&gt;Sản phẩm&lt;/h3&gt;</w:t>
      </w:r>
    </w:p>
    <w:p w14:paraId="2B1C21EE" w14:textId="77777777" w:rsidR="00A56220" w:rsidRDefault="00A56220" w:rsidP="00A56220">
      <w:r>
        <w:lastRenderedPageBreak/>
        <w:t xml:space="preserve">    &lt;div id="productsList" style="flex:1;overflow:auto"&gt;&lt;/div&gt;</w:t>
      </w:r>
    </w:p>
    <w:p w14:paraId="714E8438" w14:textId="77777777" w:rsidR="00A56220" w:rsidRDefault="00A56220" w:rsidP="00A56220"/>
    <w:p w14:paraId="6C335399" w14:textId="77777777" w:rsidR="00A56220" w:rsidRDefault="00A56220" w:rsidP="00A56220">
      <w:r>
        <w:t xml:space="preserve">    &lt;hr&gt;</w:t>
      </w:r>
    </w:p>
    <w:p w14:paraId="081B0D25" w14:textId="77777777" w:rsidR="00A56220" w:rsidRDefault="00A56220" w:rsidP="00A56220">
      <w:r>
        <w:t xml:space="preserve">    &lt;input id="pName" placeholder="Tên sản phẩm"&gt;</w:t>
      </w:r>
    </w:p>
    <w:p w14:paraId="10D401F6" w14:textId="77777777" w:rsidR="00A56220" w:rsidRDefault="00A56220" w:rsidP="00A56220">
      <w:r>
        <w:t xml:space="preserve">    &lt;input id="pPrice" type="number" placeholder="Giá"&gt;</w:t>
      </w:r>
    </w:p>
    <w:p w14:paraId="305BF2B7" w14:textId="77777777" w:rsidR="00A56220" w:rsidRDefault="00A56220" w:rsidP="00A56220">
      <w:r>
        <w:t xml:space="preserve">    &lt;button id="btnAddProduct"&gt;Thêm sản phẩm&lt;/button&gt;</w:t>
      </w:r>
    </w:p>
    <w:p w14:paraId="527B20BC" w14:textId="77777777" w:rsidR="00A56220" w:rsidRDefault="00A56220" w:rsidP="00A56220">
      <w:r>
        <w:t xml:space="preserve">  &lt;/div&gt;</w:t>
      </w:r>
    </w:p>
    <w:p w14:paraId="58A3A65C" w14:textId="77777777" w:rsidR="00A56220" w:rsidRDefault="00A56220" w:rsidP="00A56220"/>
    <w:p w14:paraId="1931FE00" w14:textId="77777777" w:rsidR="00A56220" w:rsidRDefault="00A56220" w:rsidP="00A56220">
      <w:r>
        <w:t xml:space="preserve">  &lt;!-- GIỎ --&gt;</w:t>
      </w:r>
    </w:p>
    <w:p w14:paraId="2DEA1307" w14:textId="77777777" w:rsidR="00A56220" w:rsidRDefault="00A56220" w:rsidP="00A56220">
      <w:r>
        <w:t xml:space="preserve">  &lt;div class="panel"&gt;</w:t>
      </w:r>
    </w:p>
    <w:p w14:paraId="07E8C2E5" w14:textId="77777777" w:rsidR="00A56220" w:rsidRDefault="00A56220" w:rsidP="00A56220">
      <w:r>
        <w:t xml:space="preserve">    &lt;h3&gt;Giỏ hàng&lt;/h3&gt;</w:t>
      </w:r>
    </w:p>
    <w:p w14:paraId="07898C62" w14:textId="77777777" w:rsidR="00A56220" w:rsidRDefault="00A56220" w:rsidP="00A56220">
      <w:r>
        <w:t xml:space="preserve">    &lt;div id="cartList" style="flex:1;overflow:auto"&gt;&lt;/div&gt;</w:t>
      </w:r>
    </w:p>
    <w:p w14:paraId="42DB4020" w14:textId="77777777" w:rsidR="00A56220" w:rsidRDefault="00A56220" w:rsidP="00A56220"/>
    <w:p w14:paraId="7037F220" w14:textId="77777777" w:rsidR="00A56220" w:rsidRDefault="00A56220" w:rsidP="00A56220">
      <w:r>
        <w:t xml:space="preserve">    &lt;div class="cart-footer"&gt;</w:t>
      </w:r>
    </w:p>
    <w:p w14:paraId="2D50A20C" w14:textId="77777777" w:rsidR="00A56220" w:rsidRDefault="00A56220" w:rsidP="00A56220">
      <w:r>
        <w:t xml:space="preserve">      &lt;p&gt;Tổng: &lt;b id="totalAmount"&gt;0&lt;/b&gt; VNĐ&lt;/p&gt;</w:t>
      </w:r>
    </w:p>
    <w:p w14:paraId="096579E8" w14:textId="77777777" w:rsidR="00A56220" w:rsidRDefault="00A56220" w:rsidP="00A56220">
      <w:r>
        <w:t xml:space="preserve">      &lt;select id="paymentMethod"&gt;</w:t>
      </w:r>
    </w:p>
    <w:p w14:paraId="15028111" w14:textId="77777777" w:rsidR="00A56220" w:rsidRDefault="00A56220" w:rsidP="00A56220">
      <w:r>
        <w:t xml:space="preserve">        &lt;option value="cash"&gt;Tiền mặt&lt;/option&gt;</w:t>
      </w:r>
    </w:p>
    <w:p w14:paraId="1C1E1D1B" w14:textId="77777777" w:rsidR="00A56220" w:rsidRDefault="00A56220" w:rsidP="00A56220">
      <w:r>
        <w:t xml:space="preserve">        &lt;option value="bank"&gt;Chuyển khoản&lt;/option&gt;</w:t>
      </w:r>
    </w:p>
    <w:p w14:paraId="4A4F4390" w14:textId="77777777" w:rsidR="00A56220" w:rsidRDefault="00A56220" w:rsidP="00A56220">
      <w:r>
        <w:t xml:space="preserve">      &lt;/select&gt;</w:t>
      </w:r>
    </w:p>
    <w:p w14:paraId="5DDFD256" w14:textId="77777777" w:rsidR="00A56220" w:rsidRDefault="00A56220" w:rsidP="00A56220">
      <w:r>
        <w:t xml:space="preserve">      &lt;button id="btnPay"&gt;Thanh toán&lt;/button&gt;</w:t>
      </w:r>
    </w:p>
    <w:p w14:paraId="6E952413" w14:textId="77777777" w:rsidR="00A56220" w:rsidRDefault="00A56220" w:rsidP="00A56220">
      <w:r>
        <w:t xml:space="preserve">      &lt;button id="btnClear"&gt;Xóa giỏ&lt;/button&gt;</w:t>
      </w:r>
    </w:p>
    <w:p w14:paraId="6A95F040" w14:textId="77777777" w:rsidR="00A56220" w:rsidRDefault="00A56220" w:rsidP="00A56220">
      <w:r>
        <w:t xml:space="preserve">    &lt;/div&gt;</w:t>
      </w:r>
    </w:p>
    <w:p w14:paraId="152EB120" w14:textId="77777777" w:rsidR="00A56220" w:rsidRDefault="00A56220" w:rsidP="00A56220">
      <w:r>
        <w:t xml:space="preserve">  &lt;/div&gt;</w:t>
      </w:r>
    </w:p>
    <w:p w14:paraId="3B4DE55A" w14:textId="77777777" w:rsidR="00A56220" w:rsidRDefault="00A56220" w:rsidP="00A56220"/>
    <w:p w14:paraId="0E1DA0E0" w14:textId="36648789" w:rsidR="001E1199" w:rsidRDefault="00A56220" w:rsidP="00A56220">
      <w:r>
        <w:t>&lt;/div&gt;</w:t>
      </w:r>
    </w:p>
    <w:p w14:paraId="21B157D1" w14:textId="77777777" w:rsidR="001E1199" w:rsidRDefault="001E1199" w:rsidP="001E1199">
      <w:r>
        <w:t>&lt;script&gt;</w:t>
      </w:r>
    </w:p>
    <w:p w14:paraId="2B82A75F" w14:textId="77777777" w:rsidR="001E1199" w:rsidRDefault="001E1199" w:rsidP="001E1199">
      <w:r>
        <w:lastRenderedPageBreak/>
        <w:t>/* ===== Firebase ===== */</w:t>
      </w:r>
    </w:p>
    <w:p w14:paraId="4E5BB510" w14:textId="77777777" w:rsidR="001E1199" w:rsidRDefault="001E1199" w:rsidP="001E1199">
      <w:r>
        <w:t>const firebaseConfig = {</w:t>
      </w:r>
    </w:p>
    <w:p w14:paraId="2F3E0094" w14:textId="77777777" w:rsidR="001E1199" w:rsidRDefault="001E1199" w:rsidP="001E1199">
      <w:r>
        <w:t xml:space="preserve">  apiKey: "AIzaSyC-AaAzc1qOsRjs1Pa3IrHKRtT4ID2incI",</w:t>
      </w:r>
    </w:p>
    <w:p w14:paraId="78A8F877" w14:textId="77777777" w:rsidR="001E1199" w:rsidRDefault="001E1199" w:rsidP="001E1199">
      <w:r>
        <w:t xml:space="preserve">  authDomain: "pos-quocanh.firebaseapp.com",</w:t>
      </w:r>
    </w:p>
    <w:p w14:paraId="0550F11C" w14:textId="77777777" w:rsidR="001E1199" w:rsidRDefault="001E1199" w:rsidP="001E1199">
      <w:r>
        <w:t xml:space="preserve">  projectId: "pos-quocanh",</w:t>
      </w:r>
    </w:p>
    <w:p w14:paraId="0D3E66AA" w14:textId="77777777" w:rsidR="001E1199" w:rsidRDefault="001E1199" w:rsidP="001E1199">
      <w:r>
        <w:t>};</w:t>
      </w:r>
    </w:p>
    <w:p w14:paraId="2DF530AC" w14:textId="77777777" w:rsidR="001E1199" w:rsidRDefault="001E1199" w:rsidP="001E1199">
      <w:r>
        <w:t>firebase.initializeApp(firebaseConfig);</w:t>
      </w:r>
    </w:p>
    <w:p w14:paraId="3258F0B4" w14:textId="77777777" w:rsidR="001E1199" w:rsidRDefault="001E1199" w:rsidP="001E1199">
      <w:r>
        <w:t>const auth = firebase.auth();</w:t>
      </w:r>
    </w:p>
    <w:p w14:paraId="19170867" w14:textId="77777777" w:rsidR="001E1199" w:rsidRDefault="001E1199" w:rsidP="001E1199">
      <w:r>
        <w:t>const db = firebase.firestore();</w:t>
      </w:r>
    </w:p>
    <w:p w14:paraId="23AA172F" w14:textId="77777777" w:rsidR="001E1199" w:rsidRDefault="001E1199" w:rsidP="001E1199"/>
    <w:p w14:paraId="4F482FA7" w14:textId="77777777" w:rsidR="001E1199" w:rsidRDefault="001E1199" w:rsidP="001E1199">
      <w:r>
        <w:t>/* ===== Tables ===== */</w:t>
      </w:r>
    </w:p>
    <w:p w14:paraId="1F5901BF" w14:textId="77777777" w:rsidR="001E1199" w:rsidRDefault="001E1199" w:rsidP="001E1199">
      <w:r>
        <w:t>const tables = [</w:t>
      </w:r>
    </w:p>
    <w:p w14:paraId="34A4BB54" w14:textId="77777777" w:rsidR="001E1199" w:rsidRDefault="001E1199" w:rsidP="001E1199">
      <w:r>
        <w:t xml:space="preserve">  {id:1,name:"C1",type:"normal",status:"empty"},</w:t>
      </w:r>
    </w:p>
    <w:p w14:paraId="2EB34F2C" w14:textId="77777777" w:rsidR="001E1199" w:rsidRDefault="001E1199" w:rsidP="001E1199">
      <w:r>
        <w:t xml:space="preserve">  {id:2,name:"C2",type:"normal",status:"empty"},</w:t>
      </w:r>
    </w:p>
    <w:p w14:paraId="2FF113AB" w14:textId="77777777" w:rsidR="001E1199" w:rsidRDefault="001E1199" w:rsidP="001E1199">
      <w:r>
        <w:t xml:space="preserve">  {id:3,name:"C3",type:"normal",status:"empty"},</w:t>
      </w:r>
    </w:p>
    <w:p w14:paraId="4E8C41F0" w14:textId="77777777" w:rsidR="001E1199" w:rsidRDefault="001E1199" w:rsidP="001E1199">
      <w:r>
        <w:t xml:space="preserve">  {id:4,name:"C4",type:"normal",status:"empty"},</w:t>
      </w:r>
    </w:p>
    <w:p w14:paraId="75CA8494" w14:textId="77777777" w:rsidR="001E1199" w:rsidRDefault="001E1199" w:rsidP="001E1199">
      <w:r>
        <w:t xml:space="preserve">  {id:5,name:"C5",type:"normal",status:"empty"},</w:t>
      </w:r>
    </w:p>
    <w:p w14:paraId="754D0D49" w14:textId="77777777" w:rsidR="001E1199" w:rsidRDefault="001E1199" w:rsidP="001E1199">
      <w:r>
        <w:t xml:space="preserve">  {id:6,name:"C6",type:"normal",status:"empty"},</w:t>
      </w:r>
    </w:p>
    <w:p w14:paraId="28039C89" w14:textId="77777777" w:rsidR="001E1199" w:rsidRDefault="001E1199" w:rsidP="001E1199">
      <w:r>
        <w:t xml:space="preserve">  {id:7,name:"C7",type:"normal",status:"empty"},</w:t>
      </w:r>
    </w:p>
    <w:p w14:paraId="2D9906B7" w14:textId="77777777" w:rsidR="001E1199" w:rsidRDefault="001E1199" w:rsidP="001E1199">
      <w:r>
        <w:t xml:space="preserve">  {id:8,name:"C8",type:"normal",status:"empty"},</w:t>
      </w:r>
    </w:p>
    <w:p w14:paraId="62A3773D" w14:textId="77777777" w:rsidR="001E1199" w:rsidRDefault="001E1199" w:rsidP="001E1199">
      <w:r>
        <w:t xml:space="preserve">  {id:9,name:"T1",type:"normal",status:"empty"},</w:t>
      </w:r>
    </w:p>
    <w:p w14:paraId="34225A6B" w14:textId="77777777" w:rsidR="001E1199" w:rsidRDefault="001E1199" w:rsidP="001E1199">
      <w:r>
        <w:t xml:space="preserve">  {id:10,name:"T2",type:"normal",status:"empty"},</w:t>
      </w:r>
    </w:p>
    <w:p w14:paraId="24F38CFF" w14:textId="77777777" w:rsidR="001E1199" w:rsidRDefault="001E1199" w:rsidP="001E1199">
      <w:r>
        <w:t xml:space="preserve">  {id:99,name:"Nhân viên ăn",type:"staff",status:"empty"},</w:t>
      </w:r>
    </w:p>
    <w:p w14:paraId="2E74C91C" w14:textId="77777777" w:rsidR="001E1199" w:rsidRDefault="001E1199" w:rsidP="001E1199">
      <w:r>
        <w:t>];</w:t>
      </w:r>
    </w:p>
    <w:p w14:paraId="51541309" w14:textId="77777777" w:rsidR="001E1199" w:rsidRDefault="001E1199" w:rsidP="001E1199">
      <w:r>
        <w:t>let currentTable=null;</w:t>
      </w:r>
    </w:p>
    <w:p w14:paraId="216B0E46" w14:textId="77777777" w:rsidR="001E1199" w:rsidRDefault="001E1199" w:rsidP="001E1199">
      <w:r>
        <w:t>const tablesGrid=document.getElementById("tablesGrid");</w:t>
      </w:r>
    </w:p>
    <w:p w14:paraId="230F4A47" w14:textId="77777777" w:rsidR="001E1199" w:rsidRDefault="001E1199" w:rsidP="001E1199"/>
    <w:p w14:paraId="1CA15E23" w14:textId="77777777" w:rsidR="001E1199" w:rsidRDefault="001E1199" w:rsidP="001E1199">
      <w:r>
        <w:t>function renderTables(){</w:t>
      </w:r>
    </w:p>
    <w:p w14:paraId="75A51E1B" w14:textId="77777777" w:rsidR="001E1199" w:rsidRDefault="001E1199" w:rsidP="001E1199">
      <w:r>
        <w:t xml:space="preserve">  tablesGrid.innerHTML="";</w:t>
      </w:r>
    </w:p>
    <w:p w14:paraId="5A80F741" w14:textId="77777777" w:rsidR="001E1199" w:rsidRDefault="001E1199" w:rsidP="001E1199">
      <w:r>
        <w:t xml:space="preserve">  tables.forEach(t=&gt;{</w:t>
      </w:r>
    </w:p>
    <w:p w14:paraId="209A65C9" w14:textId="77777777" w:rsidR="001E1199" w:rsidRDefault="001E1199" w:rsidP="001E1199">
      <w:r>
        <w:t xml:space="preserve">    const div=document.createElement("div");</w:t>
      </w:r>
    </w:p>
    <w:p w14:paraId="5E3F9C72" w14:textId="77777777" w:rsidR="001E1199" w:rsidRDefault="001E1199" w:rsidP="001E1199">
      <w:r>
        <w:t xml:space="preserve">    div.className="table";</w:t>
      </w:r>
    </w:p>
    <w:p w14:paraId="4961A5BE" w14:textId="77777777" w:rsidR="001E1199" w:rsidRDefault="001E1199" w:rsidP="001E1199"/>
    <w:p w14:paraId="42204C2E" w14:textId="77777777" w:rsidR="001E1199" w:rsidRDefault="001E1199" w:rsidP="001E1199">
      <w:r>
        <w:t xml:space="preserve">    if(t.type==="staff") div.classList.add("staff");</w:t>
      </w:r>
    </w:p>
    <w:p w14:paraId="6C175899" w14:textId="77777777" w:rsidR="001E1199" w:rsidRDefault="001E1199" w:rsidP="001E1199">
      <w:r>
        <w:t xml:space="preserve">    else div.classList.add(t.status==="empty"?"empty":"busy");</w:t>
      </w:r>
    </w:p>
    <w:p w14:paraId="56AEE842" w14:textId="77777777" w:rsidR="001E1199" w:rsidRDefault="001E1199" w:rsidP="001E1199"/>
    <w:p w14:paraId="0F10FD6D" w14:textId="77777777" w:rsidR="001E1199" w:rsidRDefault="001E1199" w:rsidP="001E1199">
      <w:r>
        <w:t xml:space="preserve">    div.textContent=t.name;</w:t>
      </w:r>
    </w:p>
    <w:p w14:paraId="19D70316" w14:textId="77777777" w:rsidR="001E1199" w:rsidRDefault="001E1199" w:rsidP="001E1199"/>
    <w:p w14:paraId="689E1737" w14:textId="77777777" w:rsidR="001E1199" w:rsidRDefault="001E1199" w:rsidP="001E1199">
      <w:r>
        <w:t xml:space="preserve">    div.onclick=()=&gt;{</w:t>
      </w:r>
    </w:p>
    <w:p w14:paraId="13ED89FA" w14:textId="77777777" w:rsidR="001E1199" w:rsidRDefault="001E1199" w:rsidP="001E1199">
      <w:r>
        <w:t xml:space="preserve">      currentTable=t;</w:t>
      </w:r>
    </w:p>
    <w:p w14:paraId="1AD2EC00" w14:textId="77777777" w:rsidR="001E1199" w:rsidRDefault="001E1199" w:rsidP="001E1199">
      <w:r>
        <w:t xml:space="preserve">      document.querySelectorAll(".table").forEach(x=&gt;x.classList.remove("active"));</w:t>
      </w:r>
    </w:p>
    <w:p w14:paraId="28B48DF9" w14:textId="77777777" w:rsidR="001E1199" w:rsidRDefault="001E1199" w:rsidP="001E1199">
      <w:r>
        <w:t xml:space="preserve">      div.classList.add("active");</w:t>
      </w:r>
    </w:p>
    <w:p w14:paraId="31B7585C" w14:textId="77777777" w:rsidR="001E1199" w:rsidRDefault="001E1199" w:rsidP="001E1199">
      <w:r>
        <w:t xml:space="preserve">    };</w:t>
      </w:r>
    </w:p>
    <w:p w14:paraId="61C57F29" w14:textId="77777777" w:rsidR="001E1199" w:rsidRDefault="001E1199" w:rsidP="001E1199"/>
    <w:p w14:paraId="70AC3B82" w14:textId="77777777" w:rsidR="001E1199" w:rsidRDefault="001E1199" w:rsidP="001E1199">
      <w:r>
        <w:t xml:space="preserve">    tablesGrid.appendChild(div);</w:t>
      </w:r>
    </w:p>
    <w:p w14:paraId="1A73CE7C" w14:textId="77777777" w:rsidR="001E1199" w:rsidRDefault="001E1199" w:rsidP="001E1199">
      <w:r>
        <w:t xml:space="preserve">  });</w:t>
      </w:r>
    </w:p>
    <w:p w14:paraId="67C52005" w14:textId="77777777" w:rsidR="001E1199" w:rsidRDefault="001E1199" w:rsidP="001E1199">
      <w:r>
        <w:t>}</w:t>
      </w:r>
    </w:p>
    <w:p w14:paraId="106A49C5" w14:textId="77777777" w:rsidR="001E1199" w:rsidRDefault="001E1199" w:rsidP="001E1199">
      <w:r>
        <w:t>renderTables();</w:t>
      </w:r>
    </w:p>
    <w:p w14:paraId="589CB7E6" w14:textId="77777777" w:rsidR="001E1199" w:rsidRDefault="001E1199" w:rsidP="001E1199"/>
    <w:p w14:paraId="0F47C847" w14:textId="77777777" w:rsidR="001E1199" w:rsidRDefault="001E1199" w:rsidP="001E1199">
      <w:r>
        <w:t>/* ===== Auth ===== */</w:t>
      </w:r>
    </w:p>
    <w:p w14:paraId="4FDAF77A" w14:textId="77777777" w:rsidR="001E1199" w:rsidRDefault="001E1199" w:rsidP="001E1199">
      <w:r>
        <w:t>btnSignup.onclick=async()=&gt;{</w:t>
      </w:r>
    </w:p>
    <w:p w14:paraId="1E54D931" w14:textId="77777777" w:rsidR="001E1199" w:rsidRDefault="001E1199" w:rsidP="001E1199">
      <w:r>
        <w:t xml:space="preserve">  await auth.createUserWithEmailAndPassword(email.value,password.value);</w:t>
      </w:r>
    </w:p>
    <w:p w14:paraId="381CE66C" w14:textId="77777777" w:rsidR="001E1199" w:rsidRDefault="001E1199" w:rsidP="001E1199">
      <w:r>
        <w:lastRenderedPageBreak/>
        <w:t xml:space="preserve">  alert("Tạo user xong");</w:t>
      </w:r>
    </w:p>
    <w:p w14:paraId="47C08ADC" w14:textId="77777777" w:rsidR="001E1199" w:rsidRDefault="001E1199" w:rsidP="001E1199">
      <w:r>
        <w:t>};</w:t>
      </w:r>
    </w:p>
    <w:p w14:paraId="409BFAA8" w14:textId="77777777" w:rsidR="001E1199" w:rsidRDefault="001E1199" w:rsidP="001E1199">
      <w:r>
        <w:t>btnLogin.onclick=async()=&gt;{</w:t>
      </w:r>
    </w:p>
    <w:p w14:paraId="3AEBC59D" w14:textId="77777777" w:rsidR="001E1199" w:rsidRDefault="001E1199" w:rsidP="001E1199">
      <w:r>
        <w:t xml:space="preserve">  await auth.signInWithEmailAndPassword(email.value,password.value);</w:t>
      </w:r>
    </w:p>
    <w:p w14:paraId="0208F5ED" w14:textId="77777777" w:rsidR="001E1199" w:rsidRDefault="001E1199" w:rsidP="001E1199">
      <w:r>
        <w:t>};</w:t>
      </w:r>
    </w:p>
    <w:p w14:paraId="2CCF2911" w14:textId="77777777" w:rsidR="001E1199" w:rsidRDefault="001E1199" w:rsidP="001E1199">
      <w:r>
        <w:t>btnLogout.onclick=()=&gt;auth.signOut();</w:t>
      </w:r>
    </w:p>
    <w:p w14:paraId="22672BD9" w14:textId="77777777" w:rsidR="001E1199" w:rsidRDefault="001E1199" w:rsidP="001E1199"/>
    <w:p w14:paraId="004DC592" w14:textId="77777777" w:rsidR="00A56220" w:rsidRDefault="00A56220" w:rsidP="00A56220">
      <w:r>
        <w:t>auth.onAuthStateChanged(async user=&gt;{</w:t>
      </w:r>
    </w:p>
    <w:p w14:paraId="42A12FB5" w14:textId="77777777" w:rsidR="00A56220" w:rsidRDefault="00A56220" w:rsidP="00A56220">
      <w:r>
        <w:t xml:space="preserve">  if(user){</w:t>
      </w:r>
    </w:p>
    <w:p w14:paraId="3CAFF90A" w14:textId="77777777" w:rsidR="00A56220" w:rsidRDefault="00A56220" w:rsidP="00A56220">
      <w:r>
        <w:t xml:space="preserve">    document.querySelector(".container").style.display="grid";</w:t>
      </w:r>
    </w:p>
    <w:p w14:paraId="45F1C508" w14:textId="77777777" w:rsidR="00A56220" w:rsidRDefault="00A56220" w:rsidP="00A56220"/>
    <w:p w14:paraId="672099EC" w14:textId="77777777" w:rsidR="00A56220" w:rsidRDefault="00A56220" w:rsidP="00A56220">
      <w:r>
        <w:t xml:space="preserve">    const ref=db.collection("users").doc(user.uid);</w:t>
      </w:r>
    </w:p>
    <w:p w14:paraId="68BDE0A7" w14:textId="77777777" w:rsidR="00A56220" w:rsidRDefault="00A56220" w:rsidP="00A56220">
      <w:r>
        <w:t xml:space="preserve">    const snap=await ref.get();</w:t>
      </w:r>
    </w:p>
    <w:p w14:paraId="5760526A" w14:textId="77777777" w:rsidR="00A56220" w:rsidRDefault="00A56220" w:rsidP="00A56220">
      <w:r>
        <w:t xml:space="preserve">    if(!snap.exists){</w:t>
      </w:r>
    </w:p>
    <w:p w14:paraId="25468DFE" w14:textId="77777777" w:rsidR="00A56220" w:rsidRDefault="00A56220" w:rsidP="00A56220">
      <w:r>
        <w:t xml:space="preserve">      let role="staff";</w:t>
      </w:r>
    </w:p>
    <w:p w14:paraId="1EC208D1" w14:textId="77777777" w:rsidR="00A56220" w:rsidRDefault="00A56220" w:rsidP="00A56220">
      <w:r>
        <w:t xml:space="preserve">      if(user.email==="tiemanconech@admin.local") role="owner";</w:t>
      </w:r>
    </w:p>
    <w:p w14:paraId="14D8EE9A" w14:textId="77777777" w:rsidR="00A56220" w:rsidRDefault="00A56220" w:rsidP="00A56220">
      <w:r>
        <w:t xml:space="preserve">      await ref.set({</w:t>
      </w:r>
    </w:p>
    <w:p w14:paraId="61465805" w14:textId="77777777" w:rsidR="00A56220" w:rsidRDefault="00A56220" w:rsidP="00A56220">
      <w:r>
        <w:t xml:space="preserve">        email:user.email,</w:t>
      </w:r>
    </w:p>
    <w:p w14:paraId="62AB9BFE" w14:textId="77777777" w:rsidR="00A56220" w:rsidRDefault="00A56220" w:rsidP="00A56220">
      <w:r>
        <w:t xml:space="preserve">        role,</w:t>
      </w:r>
    </w:p>
    <w:p w14:paraId="6C8C59DB" w14:textId="77777777" w:rsidR="00A56220" w:rsidRDefault="00A56220" w:rsidP="00A56220">
      <w:r>
        <w:t xml:space="preserve">        createdAt:firebase.firestore.FieldValue.serverTimestamp()</w:t>
      </w:r>
    </w:p>
    <w:p w14:paraId="5F6006B1" w14:textId="77777777" w:rsidR="00A56220" w:rsidRDefault="00A56220" w:rsidP="00A56220">
      <w:r>
        <w:t xml:space="preserve">      });</w:t>
      </w:r>
    </w:p>
    <w:p w14:paraId="01ED8FF1" w14:textId="77777777" w:rsidR="00A56220" w:rsidRDefault="00A56220" w:rsidP="00A56220">
      <w:r>
        <w:t xml:space="preserve">    }</w:t>
      </w:r>
    </w:p>
    <w:p w14:paraId="11B7C9A6" w14:textId="77777777" w:rsidR="00A56220" w:rsidRDefault="00A56220" w:rsidP="00A56220">
      <w:r>
        <w:t xml:space="preserve">    alert("Đăng nhập thành công: "+user.email);</w:t>
      </w:r>
    </w:p>
    <w:p w14:paraId="52BFA884" w14:textId="77777777" w:rsidR="00A56220" w:rsidRDefault="00A56220" w:rsidP="00A56220">
      <w:r>
        <w:t xml:space="preserve">  }else{</w:t>
      </w:r>
    </w:p>
    <w:p w14:paraId="1DB0BE2D" w14:textId="77777777" w:rsidR="00A56220" w:rsidRDefault="00A56220" w:rsidP="00A56220">
      <w:r>
        <w:t xml:space="preserve">    document.querySelector(".container").style.display="none";</w:t>
      </w:r>
    </w:p>
    <w:p w14:paraId="207C7F3E" w14:textId="77777777" w:rsidR="00A56220" w:rsidRDefault="00A56220" w:rsidP="00A56220">
      <w:r>
        <w:t xml:space="preserve">  }</w:t>
      </w:r>
    </w:p>
    <w:p w14:paraId="7A61D436" w14:textId="632A3E85" w:rsidR="001E1199" w:rsidRDefault="00A56220" w:rsidP="00A56220">
      <w:r>
        <w:lastRenderedPageBreak/>
        <w:t>});</w:t>
      </w:r>
    </w:p>
    <w:p w14:paraId="161704AB" w14:textId="77777777" w:rsidR="001E1199" w:rsidRDefault="001E1199" w:rsidP="001E1199">
      <w:r>
        <w:t>/* ===== Products ===== */</w:t>
      </w:r>
    </w:p>
    <w:p w14:paraId="0C1AE113" w14:textId="77777777" w:rsidR="001E1199" w:rsidRDefault="001E1199" w:rsidP="001E1199">
      <w:r>
        <w:t>const storeId="demo-store";</w:t>
      </w:r>
    </w:p>
    <w:p w14:paraId="7E395E48" w14:textId="77777777" w:rsidR="001E1199" w:rsidRDefault="001E1199" w:rsidP="001E1199">
      <w:r>
        <w:t>const productsRef=db.collection("stores").doc(storeId).collection("products");</w:t>
      </w:r>
    </w:p>
    <w:p w14:paraId="79E2DBD3" w14:textId="77777777" w:rsidR="001E1199" w:rsidRDefault="001E1199" w:rsidP="001E1199">
      <w:r>
        <w:t>let products=[];</w:t>
      </w:r>
    </w:p>
    <w:p w14:paraId="0F182E9B" w14:textId="77777777" w:rsidR="001E1199" w:rsidRDefault="001E1199" w:rsidP="001E1199">
      <w:r>
        <w:t>productsRef.onSnapshot(snap=&gt;{</w:t>
      </w:r>
    </w:p>
    <w:p w14:paraId="2DC0BB03" w14:textId="77777777" w:rsidR="001E1199" w:rsidRDefault="001E1199" w:rsidP="001E1199">
      <w:r>
        <w:t xml:space="preserve">  products=[];</w:t>
      </w:r>
    </w:p>
    <w:p w14:paraId="55D33F99" w14:textId="77777777" w:rsidR="001E1199" w:rsidRDefault="001E1199" w:rsidP="001E1199">
      <w:r>
        <w:t xml:space="preserve">  snap.forEach(d=&gt;products.push({id:d.id,...d.data()}));</w:t>
      </w:r>
    </w:p>
    <w:p w14:paraId="243BC4CC" w14:textId="77777777" w:rsidR="001E1199" w:rsidRDefault="001E1199" w:rsidP="001E1199">
      <w:r>
        <w:t xml:space="preserve">  renderProducts();</w:t>
      </w:r>
    </w:p>
    <w:p w14:paraId="23F99563" w14:textId="77777777" w:rsidR="001E1199" w:rsidRDefault="001E1199" w:rsidP="001E1199">
      <w:r>
        <w:t>});</w:t>
      </w:r>
    </w:p>
    <w:p w14:paraId="38E4B12F" w14:textId="77777777" w:rsidR="001E1199" w:rsidRDefault="001E1199" w:rsidP="001E1199"/>
    <w:p w14:paraId="386E3716" w14:textId="77777777" w:rsidR="001E1199" w:rsidRDefault="001E1199" w:rsidP="001E1199">
      <w:r>
        <w:t>function renderProducts(){</w:t>
      </w:r>
    </w:p>
    <w:p w14:paraId="774406C1" w14:textId="77777777" w:rsidR="001E1199" w:rsidRDefault="001E1199" w:rsidP="001E1199">
      <w:r>
        <w:t xml:space="preserve">  productsList.innerHTML="";</w:t>
      </w:r>
    </w:p>
    <w:p w14:paraId="07C40A0F" w14:textId="77777777" w:rsidR="001E1199" w:rsidRDefault="001E1199" w:rsidP="001E1199">
      <w:r>
        <w:t xml:space="preserve">  products.forEach(p=&gt;{</w:t>
      </w:r>
    </w:p>
    <w:p w14:paraId="06C2A351" w14:textId="77777777" w:rsidR="001E1199" w:rsidRDefault="001E1199" w:rsidP="001E1199">
      <w:r>
        <w:t xml:space="preserve">    const div=document.createElement("div");</w:t>
      </w:r>
    </w:p>
    <w:p w14:paraId="740000F0" w14:textId="77777777" w:rsidR="001E1199" w:rsidRDefault="001E1199" w:rsidP="001E1199">
      <w:r>
        <w:t xml:space="preserve">    div.innerHTML=`${p.name} - ${p.price} VNĐ </w:t>
      </w:r>
    </w:p>
    <w:p w14:paraId="3F30DEF7" w14:textId="77777777" w:rsidR="001E1199" w:rsidRDefault="001E1199" w:rsidP="001E1199">
      <w:r>
        <w:t xml:space="preserve">    &lt;button onclick="addToCart('${p.id}')"&gt;+&lt;/button&gt;`;</w:t>
      </w:r>
    </w:p>
    <w:p w14:paraId="50E6733C" w14:textId="77777777" w:rsidR="001E1199" w:rsidRDefault="001E1199" w:rsidP="001E1199">
      <w:r>
        <w:t xml:space="preserve">    productsList.appendChild(div);</w:t>
      </w:r>
    </w:p>
    <w:p w14:paraId="33DFA5E8" w14:textId="77777777" w:rsidR="001E1199" w:rsidRDefault="001E1199" w:rsidP="001E1199">
      <w:r>
        <w:t xml:space="preserve">  });</w:t>
      </w:r>
    </w:p>
    <w:p w14:paraId="25EC7858" w14:textId="77777777" w:rsidR="001E1199" w:rsidRDefault="001E1199" w:rsidP="001E1199">
      <w:r>
        <w:t>}</w:t>
      </w:r>
    </w:p>
    <w:p w14:paraId="7BD1913F" w14:textId="77777777" w:rsidR="001E1199" w:rsidRDefault="001E1199" w:rsidP="001E1199"/>
    <w:p w14:paraId="31BE1074" w14:textId="77777777" w:rsidR="001E1199" w:rsidRDefault="001E1199" w:rsidP="001E1199">
      <w:r>
        <w:t>btnAddProduct.onclick=async()=&gt;{</w:t>
      </w:r>
    </w:p>
    <w:p w14:paraId="638A01A3" w14:textId="77777777" w:rsidR="001E1199" w:rsidRDefault="001E1199" w:rsidP="001E1199">
      <w:r>
        <w:t xml:space="preserve">  const name=pName.value;</w:t>
      </w:r>
    </w:p>
    <w:p w14:paraId="406DBFB4" w14:textId="77777777" w:rsidR="001E1199" w:rsidRDefault="001E1199" w:rsidP="001E1199">
      <w:r>
        <w:t xml:space="preserve">  const price=parseInt(pPrice.value);</w:t>
      </w:r>
    </w:p>
    <w:p w14:paraId="4D602F09" w14:textId="77777777" w:rsidR="001E1199" w:rsidRDefault="001E1199" w:rsidP="001E1199">
      <w:r>
        <w:t xml:space="preserve">  const id=name.toLowerCase().replace(/\s+/g,"-");</w:t>
      </w:r>
    </w:p>
    <w:p w14:paraId="7DF95384" w14:textId="77777777" w:rsidR="001E1199" w:rsidRDefault="001E1199" w:rsidP="001E1199">
      <w:r>
        <w:t xml:space="preserve">  await productsRef.doc(id).set({name,price});</w:t>
      </w:r>
    </w:p>
    <w:p w14:paraId="6105FAB1" w14:textId="77777777" w:rsidR="001E1199" w:rsidRDefault="001E1199" w:rsidP="001E1199">
      <w:r>
        <w:lastRenderedPageBreak/>
        <w:t xml:space="preserve">  alert("Đã thêm sản phẩm");</w:t>
      </w:r>
    </w:p>
    <w:p w14:paraId="3D6F4F5D" w14:textId="77777777" w:rsidR="001E1199" w:rsidRDefault="001E1199" w:rsidP="001E1199">
      <w:r>
        <w:t>};</w:t>
      </w:r>
    </w:p>
    <w:p w14:paraId="72446E4F" w14:textId="77777777" w:rsidR="001E1199" w:rsidRDefault="001E1199" w:rsidP="001E1199"/>
    <w:p w14:paraId="4648D07F" w14:textId="77777777" w:rsidR="001E1199" w:rsidRDefault="001E1199" w:rsidP="001E1199">
      <w:r>
        <w:t>/* ===== Cart ===== */</w:t>
      </w:r>
    </w:p>
    <w:p w14:paraId="72738574" w14:textId="77777777" w:rsidR="001E1199" w:rsidRDefault="001E1199" w:rsidP="001E1199">
      <w:r>
        <w:t>let cart=[];</w:t>
      </w:r>
    </w:p>
    <w:p w14:paraId="54D3B3DE" w14:textId="77777777" w:rsidR="001E1199" w:rsidRDefault="001E1199" w:rsidP="001E1199"/>
    <w:p w14:paraId="58A827E2" w14:textId="77777777" w:rsidR="001E1199" w:rsidRDefault="001E1199" w:rsidP="001E1199">
      <w:r>
        <w:t>function addToCart(id){</w:t>
      </w:r>
    </w:p>
    <w:p w14:paraId="460EF9F2" w14:textId="77777777" w:rsidR="001E1199" w:rsidRDefault="001E1199" w:rsidP="001E1199">
      <w:r>
        <w:t xml:space="preserve">  if(!currentTable) return alert("Chọn bàn trước");</w:t>
      </w:r>
    </w:p>
    <w:p w14:paraId="47978185" w14:textId="77777777" w:rsidR="001E1199" w:rsidRDefault="001E1199" w:rsidP="001E1199"/>
    <w:p w14:paraId="1A50A588" w14:textId="77777777" w:rsidR="001E1199" w:rsidRDefault="001E1199" w:rsidP="001E1199">
      <w:r>
        <w:t xml:space="preserve">  const p=products.find(x=&gt;x.id===id);</w:t>
      </w:r>
    </w:p>
    <w:p w14:paraId="22EB208F" w14:textId="77777777" w:rsidR="001E1199" w:rsidRDefault="001E1199" w:rsidP="001E1199">
      <w:r>
        <w:t xml:space="preserve">  let item=cart.find(x=&gt;x.id===id);</w:t>
      </w:r>
    </w:p>
    <w:p w14:paraId="314CD2BC" w14:textId="77777777" w:rsidR="001E1199" w:rsidRDefault="001E1199" w:rsidP="001E1199">
      <w:r>
        <w:t xml:space="preserve">  if(item) item.qty++;</w:t>
      </w:r>
    </w:p>
    <w:p w14:paraId="6B3D4665" w14:textId="77777777" w:rsidR="001E1199" w:rsidRDefault="001E1199" w:rsidP="001E1199">
      <w:r>
        <w:t xml:space="preserve">  else cart.push({...p,qty:1});</w:t>
      </w:r>
    </w:p>
    <w:p w14:paraId="28C27133" w14:textId="77777777" w:rsidR="001E1199" w:rsidRDefault="001E1199" w:rsidP="001E1199"/>
    <w:p w14:paraId="467D8991" w14:textId="77777777" w:rsidR="001E1199" w:rsidRDefault="001E1199" w:rsidP="001E1199">
      <w:r>
        <w:t xml:space="preserve">  if(currentTable.type==="normal"){</w:t>
      </w:r>
    </w:p>
    <w:p w14:paraId="591369EC" w14:textId="77777777" w:rsidR="001E1199" w:rsidRDefault="001E1199" w:rsidP="001E1199">
      <w:r>
        <w:t xml:space="preserve">    currentTable.status="busy";</w:t>
      </w:r>
    </w:p>
    <w:p w14:paraId="58D3724D" w14:textId="77777777" w:rsidR="001E1199" w:rsidRDefault="001E1199" w:rsidP="001E1199">
      <w:r>
        <w:t xml:space="preserve">    renderTables();</w:t>
      </w:r>
    </w:p>
    <w:p w14:paraId="42D4DF92" w14:textId="77777777" w:rsidR="001E1199" w:rsidRDefault="001E1199" w:rsidP="001E1199">
      <w:r>
        <w:t xml:space="preserve">  }</w:t>
      </w:r>
    </w:p>
    <w:p w14:paraId="7B91B795" w14:textId="77777777" w:rsidR="001E1199" w:rsidRDefault="001E1199" w:rsidP="001E1199"/>
    <w:p w14:paraId="203CBD47" w14:textId="77777777" w:rsidR="001E1199" w:rsidRDefault="001E1199" w:rsidP="001E1199">
      <w:r>
        <w:t xml:space="preserve">  renderCart();</w:t>
      </w:r>
    </w:p>
    <w:p w14:paraId="553600DE" w14:textId="77777777" w:rsidR="001E1199" w:rsidRDefault="001E1199" w:rsidP="001E1199">
      <w:r>
        <w:t>}</w:t>
      </w:r>
    </w:p>
    <w:p w14:paraId="13CC27B5" w14:textId="77777777" w:rsidR="001E1199" w:rsidRDefault="001E1199" w:rsidP="001E1199"/>
    <w:p w14:paraId="1A1C032D" w14:textId="77777777" w:rsidR="001E1199" w:rsidRDefault="001E1199" w:rsidP="001E1199">
      <w:r>
        <w:t>function renderCart(){</w:t>
      </w:r>
    </w:p>
    <w:p w14:paraId="3FB2A692" w14:textId="77777777" w:rsidR="001E1199" w:rsidRDefault="001E1199" w:rsidP="001E1199">
      <w:r>
        <w:t xml:space="preserve">  cartList.innerHTML="";</w:t>
      </w:r>
    </w:p>
    <w:p w14:paraId="43AD04FB" w14:textId="77777777" w:rsidR="001E1199" w:rsidRDefault="001E1199" w:rsidP="001E1199">
      <w:r>
        <w:t xml:space="preserve">  let total=0;</w:t>
      </w:r>
    </w:p>
    <w:p w14:paraId="5FA4F822" w14:textId="77777777" w:rsidR="001E1199" w:rsidRDefault="001E1199" w:rsidP="001E1199">
      <w:r>
        <w:t xml:space="preserve">  cart.forEach(i=&gt;{</w:t>
      </w:r>
    </w:p>
    <w:p w14:paraId="56D02038" w14:textId="77777777" w:rsidR="001E1199" w:rsidRDefault="001E1199" w:rsidP="001E1199">
      <w:r>
        <w:lastRenderedPageBreak/>
        <w:t xml:space="preserve">    total+=i.price*i.qty;</w:t>
      </w:r>
    </w:p>
    <w:p w14:paraId="0970E574" w14:textId="77777777" w:rsidR="001E1199" w:rsidRDefault="001E1199" w:rsidP="001E1199">
      <w:r>
        <w:t xml:space="preserve">    const div=document.createElement("div");</w:t>
      </w:r>
    </w:p>
    <w:p w14:paraId="4B1F5633" w14:textId="77777777" w:rsidR="001E1199" w:rsidRDefault="001E1199" w:rsidP="001E1199">
      <w:r>
        <w:t xml:space="preserve">    div.textContent=`${i.name} x${i.qty}`;</w:t>
      </w:r>
    </w:p>
    <w:p w14:paraId="0C3AD22D" w14:textId="77777777" w:rsidR="001E1199" w:rsidRDefault="001E1199" w:rsidP="001E1199">
      <w:r>
        <w:t xml:space="preserve">    cartList.appendChild(div);</w:t>
      </w:r>
    </w:p>
    <w:p w14:paraId="479DAE30" w14:textId="77777777" w:rsidR="001E1199" w:rsidRDefault="001E1199" w:rsidP="001E1199">
      <w:r>
        <w:t xml:space="preserve">  });</w:t>
      </w:r>
    </w:p>
    <w:p w14:paraId="073036DE" w14:textId="77777777" w:rsidR="001E1199" w:rsidRDefault="001E1199" w:rsidP="001E1199">
      <w:r>
        <w:t xml:space="preserve">  totalAmount.textContent=total;</w:t>
      </w:r>
    </w:p>
    <w:p w14:paraId="5FB58471" w14:textId="77777777" w:rsidR="001E1199" w:rsidRDefault="001E1199" w:rsidP="001E1199">
      <w:r>
        <w:t>}</w:t>
      </w:r>
    </w:p>
    <w:p w14:paraId="51A6B9D1" w14:textId="77777777" w:rsidR="001E1199" w:rsidRDefault="001E1199" w:rsidP="001E1199"/>
    <w:p w14:paraId="04336DCE" w14:textId="77777777" w:rsidR="001E1199" w:rsidRDefault="001E1199" w:rsidP="001E1199">
      <w:r>
        <w:t>btnClear.onclick=()=&gt;{</w:t>
      </w:r>
    </w:p>
    <w:p w14:paraId="44083A5F" w14:textId="77777777" w:rsidR="001E1199" w:rsidRDefault="001E1199" w:rsidP="001E1199">
      <w:r>
        <w:t xml:space="preserve">  cart=[];</w:t>
      </w:r>
    </w:p>
    <w:p w14:paraId="0AB433BE" w14:textId="77777777" w:rsidR="001E1199" w:rsidRDefault="001E1199" w:rsidP="001E1199">
      <w:r>
        <w:t xml:space="preserve">  renderCart();</w:t>
      </w:r>
    </w:p>
    <w:p w14:paraId="3E31C2B6" w14:textId="77777777" w:rsidR="001E1199" w:rsidRDefault="001E1199" w:rsidP="001E1199">
      <w:r>
        <w:t>};</w:t>
      </w:r>
    </w:p>
    <w:p w14:paraId="16078CEC" w14:textId="77777777" w:rsidR="001E1199" w:rsidRDefault="001E1199" w:rsidP="001E1199"/>
    <w:p w14:paraId="3AB5F42E" w14:textId="77777777" w:rsidR="001E1199" w:rsidRDefault="001E1199" w:rsidP="001E1199">
      <w:r>
        <w:t>/* ===== Thanh toán + lịch sử ngày ===== */</w:t>
      </w:r>
    </w:p>
    <w:p w14:paraId="71655642" w14:textId="77777777" w:rsidR="001E1199" w:rsidRDefault="001E1199" w:rsidP="001E1199">
      <w:r>
        <w:t>const ordersRef=db.collection("stores").doc(storeId).collection("orders");</w:t>
      </w:r>
    </w:p>
    <w:p w14:paraId="57AB221A" w14:textId="77777777" w:rsidR="001E1199" w:rsidRDefault="001E1199" w:rsidP="001E1199">
      <w:r>
        <w:t>const dailyRef=db.collection("stores").doc(storeId).collection("daily");</w:t>
      </w:r>
    </w:p>
    <w:p w14:paraId="5B4830A9" w14:textId="77777777" w:rsidR="001E1199" w:rsidRDefault="001E1199" w:rsidP="001E1199"/>
    <w:p w14:paraId="7B7FAED7" w14:textId="77777777" w:rsidR="001E1199" w:rsidRDefault="001E1199" w:rsidP="001E1199">
      <w:r>
        <w:t>function todayKey(){</w:t>
      </w:r>
    </w:p>
    <w:p w14:paraId="6C635A13" w14:textId="77777777" w:rsidR="001E1199" w:rsidRDefault="001E1199" w:rsidP="001E1199">
      <w:r>
        <w:t xml:space="preserve">  const d=new Date();</w:t>
      </w:r>
    </w:p>
    <w:p w14:paraId="3A83815D" w14:textId="77777777" w:rsidR="001E1199" w:rsidRDefault="001E1199" w:rsidP="001E1199">
      <w:r>
        <w:t xml:space="preserve">  return d.toISOString().slice(0,10);</w:t>
      </w:r>
    </w:p>
    <w:p w14:paraId="6206AD5E" w14:textId="77777777" w:rsidR="001E1199" w:rsidRDefault="001E1199" w:rsidP="001E1199">
      <w:r>
        <w:t>}</w:t>
      </w:r>
    </w:p>
    <w:p w14:paraId="3535CE29" w14:textId="77777777" w:rsidR="001E1199" w:rsidRDefault="001E1199" w:rsidP="001E1199"/>
    <w:p w14:paraId="6C32BAA8" w14:textId="77777777" w:rsidR="001E1199" w:rsidRDefault="001E1199" w:rsidP="001E1199">
      <w:r>
        <w:t>btnPay.onclick=async()=&gt;{</w:t>
      </w:r>
    </w:p>
    <w:p w14:paraId="712FAEF9" w14:textId="77777777" w:rsidR="001E1199" w:rsidRDefault="001E1199" w:rsidP="001E1199">
      <w:r>
        <w:t xml:space="preserve">  if(!currentTable) return alert("Chưa chọn bàn");</w:t>
      </w:r>
    </w:p>
    <w:p w14:paraId="4D586EAF" w14:textId="77777777" w:rsidR="001E1199" w:rsidRDefault="001E1199" w:rsidP="001E1199">
      <w:r>
        <w:t xml:space="preserve">  if(cart.length===0) return alert("Giỏ trống");</w:t>
      </w:r>
    </w:p>
    <w:p w14:paraId="549AFC86" w14:textId="77777777" w:rsidR="001E1199" w:rsidRDefault="001E1199" w:rsidP="001E1199"/>
    <w:p w14:paraId="58D68F6C" w14:textId="77777777" w:rsidR="001E1199" w:rsidRDefault="001E1199" w:rsidP="001E1199">
      <w:r>
        <w:lastRenderedPageBreak/>
        <w:t xml:space="preserve">  // Bàn nhân viên ăn -&gt; không ghi doanh thu</w:t>
      </w:r>
    </w:p>
    <w:p w14:paraId="3A490DE8" w14:textId="77777777" w:rsidR="001E1199" w:rsidRDefault="001E1199" w:rsidP="001E1199">
      <w:r>
        <w:t xml:space="preserve">  if(currentTable.type==="staff"){</w:t>
      </w:r>
    </w:p>
    <w:p w14:paraId="1FA757CC" w14:textId="77777777" w:rsidR="001E1199" w:rsidRDefault="001E1199" w:rsidP="001E1199">
      <w:r>
        <w:t xml:space="preserve">    alert("Bàn nhân viên ăn – không tính doanh thu");</w:t>
      </w:r>
    </w:p>
    <w:p w14:paraId="71DFF0C4" w14:textId="77777777" w:rsidR="001E1199" w:rsidRDefault="001E1199" w:rsidP="001E1199">
      <w:r>
        <w:t xml:space="preserve">    cart=[];</w:t>
      </w:r>
    </w:p>
    <w:p w14:paraId="3724903B" w14:textId="77777777" w:rsidR="001E1199" w:rsidRDefault="001E1199" w:rsidP="001E1199">
      <w:r>
        <w:t xml:space="preserve">    renderCart();</w:t>
      </w:r>
    </w:p>
    <w:p w14:paraId="10BDF92F" w14:textId="77777777" w:rsidR="001E1199" w:rsidRDefault="001E1199" w:rsidP="001E1199">
      <w:r>
        <w:t xml:space="preserve">    currentTable.status="empty";</w:t>
      </w:r>
    </w:p>
    <w:p w14:paraId="630D3A11" w14:textId="77777777" w:rsidR="001E1199" w:rsidRDefault="001E1199" w:rsidP="001E1199">
      <w:r>
        <w:t xml:space="preserve">    renderTables();</w:t>
      </w:r>
    </w:p>
    <w:p w14:paraId="0D798EA6" w14:textId="77777777" w:rsidR="001E1199" w:rsidRDefault="001E1199" w:rsidP="001E1199">
      <w:r>
        <w:t xml:space="preserve">    return;</w:t>
      </w:r>
    </w:p>
    <w:p w14:paraId="0B621C12" w14:textId="77777777" w:rsidR="001E1199" w:rsidRDefault="001E1199" w:rsidP="001E1199">
      <w:r>
        <w:t xml:space="preserve">  }</w:t>
      </w:r>
    </w:p>
    <w:p w14:paraId="4DDBA6FF" w14:textId="77777777" w:rsidR="001E1199" w:rsidRDefault="001E1199" w:rsidP="001E1199"/>
    <w:p w14:paraId="7EA250E9" w14:textId="77777777" w:rsidR="001E1199" w:rsidRDefault="001E1199" w:rsidP="001E1199">
      <w:r>
        <w:t xml:space="preserve">  const total=cart.reduce((s,i)=&gt;s+i.price*i.qty,0);</w:t>
      </w:r>
    </w:p>
    <w:p w14:paraId="3406F767" w14:textId="77777777" w:rsidR="001E1199" w:rsidRDefault="001E1199" w:rsidP="001E1199">
      <w:r>
        <w:t xml:space="preserve">  const dateKey=todayKey();</w:t>
      </w:r>
    </w:p>
    <w:p w14:paraId="0A4DEE88" w14:textId="77777777" w:rsidR="001E1199" w:rsidRDefault="001E1199" w:rsidP="001E1199"/>
    <w:p w14:paraId="6AC48F27" w14:textId="77777777" w:rsidR="001E1199" w:rsidRDefault="001E1199" w:rsidP="001E1199">
      <w:r>
        <w:t xml:space="preserve">  // Lưu order</w:t>
      </w:r>
    </w:p>
    <w:p w14:paraId="11B4AA68" w14:textId="77777777" w:rsidR="001E1199" w:rsidRDefault="001E1199" w:rsidP="001E1199">
      <w:r>
        <w:t xml:space="preserve">  await ordersRef.add({</w:t>
      </w:r>
    </w:p>
    <w:p w14:paraId="5AFA0629" w14:textId="77777777" w:rsidR="001E1199" w:rsidRDefault="001E1199" w:rsidP="001E1199">
      <w:r>
        <w:t xml:space="preserve">    tableId:currentTable.id,</w:t>
      </w:r>
    </w:p>
    <w:p w14:paraId="44CB3D71" w14:textId="77777777" w:rsidR="001E1199" w:rsidRDefault="001E1199" w:rsidP="001E1199">
      <w:r>
        <w:t xml:space="preserve">    tableName:currentTable.name,</w:t>
      </w:r>
    </w:p>
    <w:p w14:paraId="4400FD21" w14:textId="77777777" w:rsidR="001E1199" w:rsidRDefault="001E1199" w:rsidP="001E1199">
      <w:r>
        <w:t xml:space="preserve">    items:cart,</w:t>
      </w:r>
    </w:p>
    <w:p w14:paraId="74FBB619" w14:textId="77777777" w:rsidR="001E1199" w:rsidRDefault="001E1199" w:rsidP="001E1199">
      <w:r>
        <w:t xml:space="preserve">    total,</w:t>
      </w:r>
    </w:p>
    <w:p w14:paraId="7785D87C" w14:textId="77777777" w:rsidR="001E1199" w:rsidRDefault="001E1199" w:rsidP="001E1199">
      <w:r>
        <w:t xml:space="preserve">    paymentMethod:paymentMethod.value,</w:t>
      </w:r>
    </w:p>
    <w:p w14:paraId="64CF138B" w14:textId="77777777" w:rsidR="001E1199" w:rsidRDefault="001E1199" w:rsidP="001E1199">
      <w:r>
        <w:t xml:space="preserve">    createdAt:firebase.firestore.FieldValue.serverTimestamp()</w:t>
      </w:r>
    </w:p>
    <w:p w14:paraId="772D9721" w14:textId="77777777" w:rsidR="001E1199" w:rsidRDefault="001E1199" w:rsidP="001E1199">
      <w:r>
        <w:t xml:space="preserve">  });</w:t>
      </w:r>
    </w:p>
    <w:p w14:paraId="2B0BD2D0" w14:textId="77777777" w:rsidR="001E1199" w:rsidRDefault="001E1199" w:rsidP="001E1199"/>
    <w:p w14:paraId="7FA338EB" w14:textId="77777777" w:rsidR="001E1199" w:rsidRDefault="001E1199" w:rsidP="001E1199">
      <w:r>
        <w:t xml:space="preserve">  // Cập nhật lịch sử ngày</w:t>
      </w:r>
    </w:p>
    <w:p w14:paraId="33CB9AE3" w14:textId="77777777" w:rsidR="001E1199" w:rsidRDefault="001E1199" w:rsidP="001E1199">
      <w:r>
        <w:t xml:space="preserve">  const dailyDoc=dailyRef.doc(dateKey);</w:t>
      </w:r>
    </w:p>
    <w:p w14:paraId="2501D8B3" w14:textId="77777777" w:rsidR="001E1199" w:rsidRDefault="001E1199" w:rsidP="001E1199">
      <w:r>
        <w:t xml:space="preserve">  await db.runTransaction(async(tx)=&gt;{</w:t>
      </w:r>
    </w:p>
    <w:p w14:paraId="52E30386" w14:textId="77777777" w:rsidR="001E1199" w:rsidRDefault="001E1199" w:rsidP="001E1199">
      <w:r>
        <w:lastRenderedPageBreak/>
        <w:t xml:space="preserve">    const snap=await tx.get(dailyDoc);</w:t>
      </w:r>
    </w:p>
    <w:p w14:paraId="6A0B03DE" w14:textId="77777777" w:rsidR="001E1199" w:rsidRDefault="001E1199" w:rsidP="001E1199">
      <w:r>
        <w:t xml:space="preserve">    let data={</w:t>
      </w:r>
    </w:p>
    <w:p w14:paraId="43A053D5" w14:textId="77777777" w:rsidR="001E1199" w:rsidRDefault="001E1199" w:rsidP="001E1199">
      <w:r>
        <w:t xml:space="preserve">      date:dateKey,</w:t>
      </w:r>
    </w:p>
    <w:p w14:paraId="78BCF9B4" w14:textId="77777777" w:rsidR="001E1199" w:rsidRDefault="001E1199" w:rsidP="001E1199">
      <w:r>
        <w:t xml:space="preserve">      totalRevenue:0,</w:t>
      </w:r>
    </w:p>
    <w:p w14:paraId="04C45ABE" w14:textId="77777777" w:rsidR="001E1199" w:rsidRDefault="001E1199" w:rsidP="001E1199">
      <w:r>
        <w:t xml:space="preserve">      products:{}</w:t>
      </w:r>
    </w:p>
    <w:p w14:paraId="7BD9D14F" w14:textId="77777777" w:rsidR="001E1199" w:rsidRDefault="001E1199" w:rsidP="001E1199">
      <w:r>
        <w:t xml:space="preserve">    };</w:t>
      </w:r>
    </w:p>
    <w:p w14:paraId="6E3FBCEE" w14:textId="77777777" w:rsidR="001E1199" w:rsidRDefault="001E1199" w:rsidP="001E1199"/>
    <w:p w14:paraId="1E3FF2C5" w14:textId="77777777" w:rsidR="001E1199" w:rsidRDefault="001E1199" w:rsidP="001E1199">
      <w:r>
        <w:t xml:space="preserve">    if(snap.exists) data=snap.data();</w:t>
      </w:r>
    </w:p>
    <w:p w14:paraId="1651303B" w14:textId="77777777" w:rsidR="001E1199" w:rsidRDefault="001E1199" w:rsidP="001E1199"/>
    <w:p w14:paraId="43B417E8" w14:textId="77777777" w:rsidR="001E1199" w:rsidRDefault="001E1199" w:rsidP="001E1199">
      <w:r>
        <w:t xml:space="preserve">    data.totalRevenue+=total;</w:t>
      </w:r>
    </w:p>
    <w:p w14:paraId="6F05FC44" w14:textId="77777777" w:rsidR="001E1199" w:rsidRDefault="001E1199" w:rsidP="001E1199"/>
    <w:p w14:paraId="53ABA680" w14:textId="77777777" w:rsidR="001E1199" w:rsidRDefault="001E1199" w:rsidP="001E1199">
      <w:r>
        <w:t xml:space="preserve">    cart.forEach(i=&gt;{</w:t>
      </w:r>
    </w:p>
    <w:p w14:paraId="7B1F689E" w14:textId="77777777" w:rsidR="001E1199" w:rsidRDefault="001E1199" w:rsidP="001E1199">
      <w:r>
        <w:t xml:space="preserve">      if(!data.products[i.name]) data.products[i.name]=0;</w:t>
      </w:r>
    </w:p>
    <w:p w14:paraId="7EFD79B8" w14:textId="77777777" w:rsidR="001E1199" w:rsidRDefault="001E1199" w:rsidP="001E1199">
      <w:r>
        <w:t xml:space="preserve">      data.products[i.name]+=i.qty;</w:t>
      </w:r>
    </w:p>
    <w:p w14:paraId="5D337FA7" w14:textId="77777777" w:rsidR="001E1199" w:rsidRDefault="001E1199" w:rsidP="001E1199">
      <w:r>
        <w:t xml:space="preserve">    });</w:t>
      </w:r>
    </w:p>
    <w:p w14:paraId="1BB51498" w14:textId="77777777" w:rsidR="001E1199" w:rsidRDefault="001E1199" w:rsidP="001E1199"/>
    <w:p w14:paraId="0CE3C66A" w14:textId="77777777" w:rsidR="001E1199" w:rsidRDefault="001E1199" w:rsidP="001E1199">
      <w:r>
        <w:t xml:space="preserve">    tx.set(dailyDoc,data,{merge:true});</w:t>
      </w:r>
    </w:p>
    <w:p w14:paraId="193F9705" w14:textId="77777777" w:rsidR="001E1199" w:rsidRDefault="001E1199" w:rsidP="001E1199">
      <w:r>
        <w:t xml:space="preserve">  });</w:t>
      </w:r>
    </w:p>
    <w:p w14:paraId="37914B5F" w14:textId="77777777" w:rsidR="001E1199" w:rsidRDefault="001E1199" w:rsidP="001E1199"/>
    <w:p w14:paraId="5C0549F6" w14:textId="77777777" w:rsidR="001E1199" w:rsidRDefault="001E1199" w:rsidP="001E1199">
      <w:r>
        <w:t xml:space="preserve">  alert("Thanh toán xong cho "+currentTable.name);</w:t>
      </w:r>
    </w:p>
    <w:p w14:paraId="51F34306" w14:textId="77777777" w:rsidR="001E1199" w:rsidRDefault="001E1199" w:rsidP="001E1199"/>
    <w:p w14:paraId="7C5F2327" w14:textId="77777777" w:rsidR="001E1199" w:rsidRDefault="001E1199" w:rsidP="001E1199">
      <w:r>
        <w:t xml:space="preserve">  cart=[];</w:t>
      </w:r>
    </w:p>
    <w:p w14:paraId="68D49789" w14:textId="77777777" w:rsidR="001E1199" w:rsidRDefault="001E1199" w:rsidP="001E1199">
      <w:r>
        <w:t xml:space="preserve">  renderCart();</w:t>
      </w:r>
    </w:p>
    <w:p w14:paraId="3EC65316" w14:textId="77777777" w:rsidR="001E1199" w:rsidRDefault="001E1199" w:rsidP="001E1199">
      <w:r>
        <w:t xml:space="preserve">  currentTable.status="empty";</w:t>
      </w:r>
    </w:p>
    <w:p w14:paraId="596E578B" w14:textId="77777777" w:rsidR="001E1199" w:rsidRDefault="001E1199" w:rsidP="001E1199">
      <w:r>
        <w:t xml:space="preserve">  renderTables();</w:t>
      </w:r>
    </w:p>
    <w:p w14:paraId="7921668E" w14:textId="77777777" w:rsidR="001E1199" w:rsidRDefault="001E1199" w:rsidP="001E1199">
      <w:r>
        <w:t>};</w:t>
      </w:r>
    </w:p>
    <w:p w14:paraId="1168477B" w14:textId="77777777" w:rsidR="001E1199" w:rsidRDefault="001E1199" w:rsidP="001E1199">
      <w:r>
        <w:lastRenderedPageBreak/>
        <w:t>&lt;/script&gt;</w:t>
      </w:r>
    </w:p>
    <w:p w14:paraId="688AF0C1" w14:textId="77777777" w:rsidR="001E1199" w:rsidRDefault="001E1199" w:rsidP="001E1199"/>
    <w:p w14:paraId="3543095C" w14:textId="77777777" w:rsidR="001E1199" w:rsidRDefault="001E1199" w:rsidP="001E1199">
      <w:r>
        <w:t>&lt;/body&gt;</w:t>
      </w:r>
    </w:p>
    <w:p w14:paraId="6BFE3950" w14:textId="67CAE1D1" w:rsidR="00C85888" w:rsidRPr="001E1199" w:rsidRDefault="001E1199" w:rsidP="001E1199">
      <w:r>
        <w:t>&lt;/html&gt;</w:t>
      </w:r>
    </w:p>
    <w:sectPr w:rsidR="00C85888" w:rsidRPr="001E119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3676392">
    <w:abstractNumId w:val="8"/>
  </w:num>
  <w:num w:numId="2" w16cid:durableId="1185169118">
    <w:abstractNumId w:val="6"/>
  </w:num>
  <w:num w:numId="3" w16cid:durableId="716971971">
    <w:abstractNumId w:val="5"/>
  </w:num>
  <w:num w:numId="4" w16cid:durableId="1643656432">
    <w:abstractNumId w:val="4"/>
  </w:num>
  <w:num w:numId="5" w16cid:durableId="1254048216">
    <w:abstractNumId w:val="7"/>
  </w:num>
  <w:num w:numId="6" w16cid:durableId="75320750">
    <w:abstractNumId w:val="3"/>
  </w:num>
  <w:num w:numId="7" w16cid:durableId="173881139">
    <w:abstractNumId w:val="2"/>
  </w:num>
  <w:num w:numId="8" w16cid:durableId="718939236">
    <w:abstractNumId w:val="1"/>
  </w:num>
  <w:num w:numId="9" w16cid:durableId="1368487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1199"/>
    <w:rsid w:val="0029639D"/>
    <w:rsid w:val="00326F90"/>
    <w:rsid w:val="00A56220"/>
    <w:rsid w:val="00AA1D8D"/>
    <w:rsid w:val="00B47730"/>
    <w:rsid w:val="00C3245A"/>
    <w:rsid w:val="00C85888"/>
    <w:rsid w:val="00CB0664"/>
    <w:rsid w:val="00DA68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C63A87"/>
  <w14:defaultImageDpi w14:val="300"/>
  <w15:docId w15:val="{C0DB0A40-6FC3-47E1-8A54-FC6B12710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16</Pages>
  <Words>1338</Words>
  <Characters>7627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Quốc Anh Nguyễn Lê</cp:lastModifiedBy>
  <cp:revision>3</cp:revision>
  <dcterms:created xsi:type="dcterms:W3CDTF">2013-12-23T23:15:00Z</dcterms:created>
  <dcterms:modified xsi:type="dcterms:W3CDTF">2026-01-21T06:24:00Z</dcterms:modified>
  <cp:category/>
</cp:coreProperties>
</file>